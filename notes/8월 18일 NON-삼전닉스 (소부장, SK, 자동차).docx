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8월 18일 NON-삼전닉스 (소부장 · SK · 자동차)</w:t>
      </w:r>
    </w:p>
    <w:p>
      <w:pPr>
        <w:pStyle w:val="ListBullet"/>
      </w:pPr>
      <w:r>
        <w:rPr>
          <w:b/>
        </w:rPr>
        <w:t>다루는 범위</w:t>
      </w:r>
      <w:r>
        <w:t>: 소부장(테스 / 한미반도체 / 원익IPS, 참고로 리노공업), SK(지주사 SOTP · SK에코플랜트 중심), 자동차·Physical AI(Atlas 포인트)</w:t>
      </w:r>
    </w:p>
    <w:p>
      <w:pPr>
        <w:pStyle w:val="ListBullet"/>
      </w:pPr>
      <w:r>
        <w:rPr>
          <w:b/>
        </w:rPr>
        <w:t>부록</w:t>
      </w:r>
      <w:r>
        <w:t>: 메모리 밸류에이션 크로스체크(8/14 종가 기준), AI 인프라 금융과 'Dark GPU' 리스크</w:t>
      </w:r>
    </w:p>
    <w:p>
      <w:pPr>
        <w:pStyle w:val="ListBullet"/>
      </w:pPr>
      <w:r>
        <w:rPr>
          <w:b/>
        </w:rPr>
        <w:t>콘텐츠 안내</w:t>
      </w:r>
      <w:r>
        <w:t>: 영상 녹화 예정, 당일 오후~저녁 업로드 예상. 테스·한미반도체 TP 시나리오는 강의에서 상세히 다룸</w:t>
      </w:r>
    </w:p>
    <w:p>
      <w:pPr>
        <w:pStyle w:val="ListBullet"/>
      </w:pPr>
      <w:r>
        <w:rPr>
          <w:b/>
        </w:rPr>
        <w:t>수치 기준</w:t>
      </w:r>
      <w:r>
        <w:t>: 별도 표기가 없으면 각 증권사 리포트·기사 원문에서 인용한 값. 검증이 필요한 항목은 문서 마지막 '숫자 확인 포인트'에 모아둠</w:t>
      </w:r>
    </w:p>
    <w:p>
      <w:pPr>
        <w:jc w:val="center"/>
      </w:pPr>
      <w:r>
        <w:rPr>
          <w:sz w:val="18"/>
        </w:rPr>
        <w:t>· · ·</w:t>
      </w:r>
    </w:p>
    <w:p>
      <w:pPr>
        <w:pStyle w:val="Heading2"/>
      </w:pPr>
      <w:r>
        <w:t>0. 한 장 요약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종목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2Q26 실적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지금 논쟁의 핵심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다음 확인 포인트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테스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매출 서프라이즈, 이익은 일회성 R&amp;D 비용으로 컨센 부합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신규 장비(BSD·Tetra)의 고객 퀄 통과와 양산 확대 여부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3Q26부터 상반기 수주의 매출화, HBM용 DRAM BSD 퀄 결과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한미반도체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매출 2,511억(+39.5%), 영업이익 1,303억(+51.0%), OPM 51.9% 사상 최대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TCB 시장 성장률 × 한미 점유율(한화세미텍 견제)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삼성전자향 수주, 마이크론 발주, HBM4E용 12·16단 본더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원익IPS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실적은 부진, 수주잔고는 증가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하반기 이익 레벨업이냐, 2027년 CAPEX 둔화냐(BNK 정점론)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3Q 이익 증가폭 → 4Q 매출+OPM 동시 개선 → 27년 신규 수주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리노공업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매출 1,432억(+30%), 영업이익 735억(+37%), OPM 51.3%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실적이 아니라 파업에 따른 마진 훼손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무기한 총파업 종료 시점과 타결 조건(임금체계 변경 여부)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매출 42.1조, 영업이익 4.84조(+2,212.5% YoY)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SK에코플랜트 가치 재평가 → NAV 상향 + 할인율 축소 여부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AI DC 실적 반영 속도, 실트론 매각대금 활용·주주환원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현대모비스 / 현대글로비스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Atlas가 '잘 만드는 로봇'에서 '실제로 일하는 로봇'으로 넘어가는지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11월 액추에이터 시제품, HMGMA·글로비스 파일럿 배치</w:t>
            </w:r>
          </w:p>
        </w:tc>
      </w:tr>
    </w:tbl>
    <w:p/>
    <w:p>
      <w:r>
        <w:rPr>
          <w:b/>
        </w:rPr>
        <w:t>오늘의 관통 논리</w:t>
      </w:r>
      <w:r>
        <w:t xml:space="preserve">: 소부장은 </w:t>
      </w:r>
      <w:r>
        <w:rPr>
          <w:i/>
        </w:rPr>
        <w:t>실적보다 수주와 신규 장비 옵션</w:t>
      </w:r>
      <w:r>
        <w:t xml:space="preserve">, SK는 </w:t>
      </w:r>
      <w:r>
        <w:rPr>
          <w:i/>
        </w:rPr>
        <w:t>자회사 이익 체력 → 할인율</w:t>
      </w:r>
      <w:r>
        <w:t xml:space="preserve">, 자동차는 </w:t>
      </w:r>
      <w:r>
        <w:rPr>
          <w:i/>
        </w:rPr>
        <w:t>로봇 성능 → 배치 대수·가동률</w:t>
      </w:r>
      <w:r>
        <w:t>로 평가 축이 이동. 반대편에는 AI 인프라에 금융이 붙으며 커지는 과잉투자(Dark GPU) 리스크가 있어 당분간 양면적 시각이 유지될 국면.</w:t>
      </w:r>
    </w:p>
    <w:p>
      <w:pPr>
        <w:jc w:val="center"/>
      </w:pPr>
      <w:r>
        <w:rPr>
          <w:sz w:val="18"/>
        </w:rPr>
        <w:t>· · ·</w:t>
      </w:r>
    </w:p>
    <w:p>
      <w:pPr>
        <w:pStyle w:val="Heading2"/>
      </w:pPr>
      <w:r>
        <w:t>1. 소부장</w:t>
      </w:r>
    </w:p>
    <w:p>
      <w:pPr>
        <w:pStyle w:val="Heading3"/>
      </w:pPr>
      <w:r>
        <w:t>1-1. 테스 — 수주잔고와 신규 장비(BSD·Tetra) 옵션</w:t>
      </w:r>
    </w:p>
    <w:p>
      <w:r>
        <w:rPr>
          <w:b/>
        </w:rPr>
        <w:t>증권사 시각</w:t>
      </w:r>
    </w:p>
    <w:p>
      <w:pPr>
        <w:pStyle w:val="ListBullet"/>
      </w:pPr>
      <w:r>
        <w:rPr>
          <w:b/>
        </w:rPr>
        <w:t>SK증권, 2Q26 Review / TP 23만원(유지)</w:t>
      </w:r>
    </w:p>
    <w:p>
      <w:pPr>
        <w:pStyle w:val="ListBullet"/>
        <w:ind w:left="960"/>
      </w:pPr>
      <w:r>
        <w:t>2Q26 신규 수주 2,823억원, 전분기 대비 2배 증가</w:t>
      </w:r>
    </w:p>
    <w:p>
      <w:pPr>
        <w:pStyle w:val="ListBullet"/>
        <w:ind w:left="960"/>
      </w:pPr>
      <w:r>
        <w:t>수주잔고 고려 시 하반기 실적 컨센서스 상회 여지</w:t>
      </w:r>
    </w:p>
    <w:p>
      <w:pPr>
        <w:pStyle w:val="ListBullet"/>
        <w:ind w:left="960"/>
      </w:pPr>
      <w:r>
        <w:t>쌓이는 수주잔고 흐름 자체가 주가의 중요한 트리거 포인트</w:t>
      </w:r>
    </w:p>
    <w:p>
      <w:pPr>
        <w:pStyle w:val="ListBullet"/>
      </w:pPr>
      <w:r>
        <w:rPr>
          <w:b/>
        </w:rPr>
        <w:t>삼성증권, 2Q26 Review '안팎으로 좋다' / TP 20만원(상향)</w:t>
      </w:r>
    </w:p>
    <w:p>
      <w:pPr>
        <w:pStyle w:val="ListBullet"/>
        <w:ind w:left="960"/>
      </w:pPr>
      <w:r>
        <w:t>연구개발비 일시 증가로 영업이익은 컨센서스 부합</w:t>
      </w:r>
    </w:p>
    <w:p>
      <w:pPr>
        <w:pStyle w:val="ListBullet"/>
        <w:ind w:left="960"/>
      </w:pPr>
      <w:r>
        <w:t>모든 고객사의 증설 가속화 속 BSD 장비 매출 기여 확대에 주목</w:t>
      </w:r>
    </w:p>
    <w:p>
      <w:pPr>
        <w:pStyle w:val="ListBullet"/>
        <w:ind w:left="960"/>
      </w:pPr>
      <w:r>
        <w:t>TP는 2027년 PER 30배 적용(글로벌 전공정 장비 점유율 상위 5개사 평균 30배)</w:t>
      </w:r>
    </w:p>
    <w:p>
      <w:pPr>
        <w:pStyle w:val="ListBullet"/>
        <w:ind w:left="960"/>
      </w:pPr>
      <w:r>
        <w:t>과거 테스는 제한적인 제품 포트폴리오와 높은 NAND 의존도로 동종업계 대비 할인 거래</w:t>
      </w:r>
    </w:p>
    <w:p>
      <w:r>
        <w:rPr>
          <w:b/>
        </w:rPr>
        <w:t>2Q26 요약</w:t>
      </w:r>
      <w:r>
        <w:t>: 매출은 서프라이즈, 이익은 일회성 비용(R&amp;D) 영향.</w:t>
      </w:r>
    </w:p>
    <w:p>
      <w:r>
        <w:rPr>
          <w:b/>
        </w:rPr>
        <w:t>수주 → 실적 경로</w:t>
      </w:r>
    </w:p>
    <w:p>
      <w:pPr>
        <w:ind w:left="360"/>
      </w:pPr>
      <w:r>
        <w:rPr>
          <w:rFonts w:ascii="Consolas" w:hAnsi="Consolas"/>
          <w:sz w:val="19"/>
        </w:rPr>
        <w:t>2Q말 수주잔고 2,000억원+</w:t>
        <w:br/>
        <w:t xml:space="preserve">  → 대부분 연내 매출 인식 가능</w:t>
        <w:br/>
        <w:t xml:space="preserve">  → 3Q26부터 상반기 수주 본격 매출화</w:t>
        <w:br/>
        <w:t xml:space="preserve">  → 하반기 추가 수주까지 반영</w:t>
        <w:br/>
        <w:t xml:space="preserve">  → 연간 실적 컨센서스 상향 가능성</w:t>
      </w:r>
    </w:p>
    <w:p>
      <w:r>
        <w:rPr>
          <w:b/>
        </w:rPr>
        <w:t>전방 투자</w:t>
      </w:r>
      <w:r>
        <w:t xml:space="preserve">: 삼성전자 P4 → PH4, NAND는 시안 및 V9 전환 투자 / SK하이닉스 M15X DRAM 투자 지속. </w:t>
      </w:r>
      <w:r>
        <w:rPr>
          <w:b/>
        </w:rPr>
        <w:t>DRAM + NAND 동시 수혜</w:t>
      </w:r>
      <w:r>
        <w:t>가 테스의 강점.</w:t>
      </w:r>
    </w:p>
    <w:p>
      <w:r>
        <w:rPr>
          <w:b/>
        </w:rPr>
        <w:t>신규 장비 ①: BSD(Backside Deposition) — 더 중요한 쪽</w:t>
      </w:r>
    </w:p>
    <w:p>
      <w:pPr>
        <w:pStyle w:val="ListBullet"/>
      </w:pPr>
      <w:r>
        <w:t>웨이퍼 뒷면에 막을 입혀 휘어짐(Warpage)을 잡아주는 장비</w:t>
      </w:r>
    </w:p>
    <w:p>
      <w:pPr>
        <w:pStyle w:val="ListBullet"/>
      </w:pPr>
      <w:r>
        <w:t>HBM·고단화 NAND처럼 웨이퍼가 얇아질수록 휘어짐 문제가 커짐</w:t>
      </w:r>
    </w:p>
    <w:p>
      <w:pPr>
        <w:pStyle w:val="ListBullet"/>
      </w:pPr>
      <w:r>
        <w:t>뒷면에 SiO/SiN 등을 증착해 앞면과 반대 방향의 응력을 만들어 평탄화</w:t>
      </w:r>
    </w:p>
    <w:p>
      <w:pPr>
        <w:pStyle w:val="ListBullet"/>
      </w:pPr>
      <w:r>
        <w:t xml:space="preserve">따라서 </w:t>
      </w:r>
      <w:r>
        <w:rPr>
          <w:b/>
        </w:rPr>
        <w:t>HBM 고단화 → BSD 필요성 증가</w:t>
      </w:r>
      <w:r>
        <w:t>라는 논리. NAND·DRAM·Foundry 모두 적용 가능</w:t>
      </w:r>
    </w:p>
    <w:p>
      <w:pPr>
        <w:pStyle w:val="ListBullet"/>
      </w:pPr>
      <w:r>
        <w:t>2025년부터 국내 메모리 고객 NAND 공정에 공급, 현재 HBM용 DRAM 및 다른 메모리 고객의 NAND/Foundry용 퀄리피케이션 진행 중</w:t>
      </w:r>
    </w:p>
    <w:p>
      <w:pPr>
        <w:pStyle w:val="ListBullet"/>
      </w:pPr>
      <w:r>
        <w:t xml:space="preserve">의미: 기존 ACL/ARC가 주로 NAND 투자와 연결됐다면, BSD는 </w:t>
      </w:r>
      <w:r>
        <w:rPr>
          <w:b/>
        </w:rPr>
        <w:t>고객·공정이 DRAM/HBM으로 확장</w:t>
      </w:r>
      <w:r>
        <w:t>되는 장비</w:t>
      </w:r>
    </w:p>
    <w:p>
      <w:r>
        <w:rPr>
          <w:b/>
        </w:rPr>
        <w:t>신규 장비 ②: Tetra — 고처리량 PECVD</w:t>
      </w:r>
    </w:p>
    <w:p>
      <w:pPr>
        <w:pStyle w:val="ListBullet"/>
      </w:pPr>
      <w:r>
        <w:t>Quad chamber 구조로 한 번에 웨이퍼 4장 처리 → Throughput 향상</w:t>
      </w:r>
    </w:p>
    <w:p>
      <w:pPr>
        <w:pStyle w:val="ListBullet"/>
      </w:pPr>
      <w:r>
        <w:t>SiCN 박막 증착 용도, 국내 메모리 고객 DRAM용 퀄리피케이션 진행</w:t>
      </w:r>
    </w:p>
    <w:p>
      <w:pPr>
        <w:pStyle w:val="ListBullet"/>
      </w:pPr>
      <w:r>
        <w:t>기존 장비보다 ASP가 높은 신규 장비로 평가</w:t>
      </w:r>
    </w:p>
    <w:p>
      <w:r>
        <w:rPr>
          <w:b/>
        </w:rPr>
        <w:t>'테스만 공급?'에 대한 정리</w:t>
      </w:r>
    </w:p>
    <w:p>
      <w:pPr>
        <w:pStyle w:val="ListBullet"/>
      </w:pPr>
      <w:r>
        <w:t xml:space="preserve">BSD: 테스의 차별화된 신규 장비인 것은 맞지만, 글로벌 시장에서 테스만 만들 수 있는 독점 장비로 보기는 어려움. 중요한 것은 장비의 독점성보다 </w:t>
      </w:r>
      <w:r>
        <w:rPr>
          <w:b/>
        </w:rPr>
        <w:t>삼성전자·SK하이닉스에서 실제 퀄을 통과하고 양산 적용을 확대하느냐</w:t>
      </w:r>
      <w:r>
        <w:t>. 공개자료상 국내 메모리 NAND 공급 완료 + DRAM/HBM 확대 평가 중이라는 점이 핵심</w:t>
      </w:r>
    </w:p>
    <w:p>
      <w:pPr>
        <w:pStyle w:val="ListBullet"/>
      </w:pPr>
      <w:r>
        <w:t xml:space="preserve">Tetra: 테스 독점이라 볼 근거는 없음. PECVD 범주에서 Applied Materials, Lam Research 등과 경쟁하고 국내에도 증착장비 업체 다수. 다만 의미는 ACL/ARC 중심에서 </w:t>
      </w:r>
      <w:r>
        <w:rPr>
          <w:b/>
        </w:rPr>
        <w:t>DRAM 선단 공정으로 포트폴리오를 확장</w:t>
      </w:r>
      <w:r>
        <w:t>한다는 것</w:t>
      </w:r>
    </w:p>
    <w:p>
      <w:pPr>
        <w:pStyle w:val="Heading3"/>
      </w:pPr>
      <w:r>
        <w:t>1-2. 한미반도체 — TCB 지배력 vs 한화세미텍</w:t>
      </w:r>
    </w:p>
    <w:p>
      <w:r>
        <w:rPr>
          <w:b/>
        </w:rPr>
        <w:t>2Q26 실적: 확실히 강함</w:t>
      </w:r>
    </w:p>
    <w:p>
      <w:pPr>
        <w:pStyle w:val="ListBullet"/>
      </w:pPr>
      <w:r>
        <w:t>매출 2,511억원(+39.5% YoY), 영업이익 1,303억원(+51.0% YoY), OPM 51.9% — 사상 최대 분기 실적</w:t>
      </w:r>
    </w:p>
    <w:p>
      <w:pPr>
        <w:pStyle w:val="ListBullet"/>
      </w:pPr>
      <w:r>
        <w:t xml:space="preserve">핵심은 </w:t>
      </w:r>
      <w:r>
        <w:rPr>
          <w:b/>
        </w:rPr>
        <w:t>HBM4 양산 본격화 → TC 본더 수요 증가</w:t>
      </w:r>
    </w:p>
    <w:p>
      <w:pPr>
        <w:pStyle w:val="ListBullet"/>
      </w:pPr>
      <w:r>
        <w:t>메모리 업체들이 HBM4E를 올해 말~내년 초 준비하면서 12단·16단용 차세대 TC 본더 수요가 이어질 가능성</w:t>
      </w:r>
    </w:p>
    <w:p>
      <w:r>
        <w:rPr>
          <w:b/>
        </w:rPr>
        <w:t>BofA 시각 변화</w:t>
      </w:r>
    </w:p>
    <w:p>
      <w:pPr>
        <w:pStyle w:val="ListBullet"/>
      </w:pPr>
      <w:r>
        <w:t>2월 Neutral → Buy, TP 30만원 → 4월 42만원 → 이후 보도된 전망에서는 50만원 제시</w:t>
      </w:r>
    </w:p>
    <w:p>
      <w:pPr>
        <w:pStyle w:val="ListBullet"/>
      </w:pPr>
      <w:r>
        <w:t>하반기 매출 약 5,200억원 예상하며 실적 회복을 강하게 전망</w:t>
      </w:r>
    </w:p>
    <w:p>
      <w:pPr>
        <w:pStyle w:val="ListBullet"/>
      </w:pPr>
      <w:r>
        <w:t>논리: ① TCB 시장 지배력 ② 고객 다변화(SK하이닉스 → 마이크론 → 중국 OSAT) ③ 삼성전자 공급 가능성 ④ 용인 SK하이닉스 + 삼성 P5 신규 팹 ⑤ 2028년부터 신규 메가팹의 TCB 수요 본격화</w:t>
      </w:r>
    </w:p>
    <w:p>
      <w:pPr>
        <w:pStyle w:val="ListBullet"/>
      </w:pPr>
      <w:r>
        <w:t xml:space="preserve">밸류에이션: 42만원 = </w:t>
      </w:r>
      <w:r>
        <w:rPr>
          <w:b/>
        </w:rPr>
        <w:t>2028년 EPS × 47배</w:t>
      </w:r>
      <w:r>
        <w:t>. 과거 평균 PER 약 60배보다 오히려 낮게 적용했다는 주장("성장성은 2028년으로 보되 배수는 보수적")</w:t>
      </w:r>
    </w:p>
    <w:p>
      <w:pPr>
        <w:pStyle w:val="ListBullet"/>
      </w:pPr>
      <w:r>
        <w:t>대조: 상상인 이익추정 기준으로 28년 PER 47배를 적용하면 32만원</w:t>
      </w:r>
    </w:p>
    <w:p>
      <w:r>
        <w:rPr>
          <w:b/>
        </w:rPr>
        <w:t>상상인(7/10) '신기록 위에 신사업' / TP 38만원</w:t>
      </w:r>
    </w:p>
    <w:p>
      <w:pPr>
        <w:pStyle w:val="ListBullet"/>
      </w:pPr>
      <w:r>
        <w:t>2027~2028년 예상 평균 EPS 6,057원 × 적정 PER 62.4배(직전 연도 PER 56.7배에 10% 할증)</w:t>
      </w:r>
    </w:p>
    <w:p>
      <w:pPr>
        <w:pStyle w:val="ListBullet"/>
      </w:pPr>
      <w:r>
        <w:t>논지: "HBM 하나에만 의존하지 않는다"가 증명되면 시장이 넓어짐</w:t>
      </w:r>
    </w:p>
    <w:p>
      <w:pPr>
        <w:pStyle w:val="ListBullet"/>
        <w:ind w:left="960"/>
      </w:pPr>
      <w:r>
        <w:t>기존: HBM → TC 본더</w:t>
      </w:r>
    </w:p>
    <w:p>
      <w:pPr>
        <w:pStyle w:val="ListBullet"/>
        <w:ind w:left="960"/>
      </w:pPr>
      <w:r>
        <w:t>확장: HBM + Logic + NAND + HBF + 대면적 기판/PLP</w:t>
      </w:r>
    </w:p>
    <w:p>
      <w:pPr>
        <w:pStyle w:val="ListBullet"/>
      </w:pPr>
      <w:r>
        <w:t>신규 성장축</w:t>
      </w:r>
    </w:p>
    <w:p>
      <w:pPr>
        <w:pStyle w:val="ListNumber"/>
        <w:ind w:left="960"/>
      </w:pPr>
      <w:r>
        <w:rPr>
          <w:b/>
        </w:rPr>
        <w:t>Logic TC 본더</w:t>
      </w:r>
      <w:r>
        <w:t xml:space="preserve"> — CoWoS 외주화 확대, OSAT 업체들의 로직용 TC 본더 수요</w:t>
      </w:r>
    </w:p>
    <w:p>
      <w:pPr>
        <w:pStyle w:val="ListNumber"/>
        <w:ind w:left="960"/>
      </w:pPr>
      <w:r>
        <w:rPr>
          <w:b/>
        </w:rPr>
        <w:t>HBF TC 본더</w:t>
      </w:r>
      <w:r>
        <w:t xml:space="preserve"> — HBF(High Bandwidth Flash), NAND 기반 AI 메모리. 초기 시장이지만 장기 옵션</w:t>
      </w:r>
    </w:p>
    <w:p>
      <w:pPr>
        <w:pStyle w:val="ListNumber"/>
        <w:ind w:left="960"/>
      </w:pPr>
      <w:r>
        <w:rPr>
          <w:b/>
        </w:rPr>
        <w:t>MSVP</w:t>
      </w:r>
      <w:r>
        <w:t xml:space="preserve"> — 대면적 기판을 자르는 장비, AI 패키징의 Panel Level Packaging(PLP) 확대 수혜로 매출 빠르게 증가</w:t>
      </w:r>
    </w:p>
    <w:p>
      <w:pPr>
        <w:pStyle w:val="ListBullet"/>
      </w:pPr>
      <w:r>
        <w:t xml:space="preserve">결국 밸류에이션 논쟁은 </w:t>
      </w:r>
      <w:r>
        <w:rPr>
          <w:b/>
        </w:rPr>
        <w:t>Logic·HBF·PLP까지 성공한다는 '성장 옵션'을 얼마나 반영할 것인가</w:t>
      </w:r>
    </w:p>
    <w:p>
      <w:r>
        <w:rPr>
          <w:b/>
        </w:rPr>
        <w:t>변수와 리스크</w:t>
      </w:r>
    </w:p>
    <w:p>
      <w:pPr>
        <w:pStyle w:val="ListBullet"/>
      </w:pPr>
      <w:r>
        <w:t>한화세미텍: 과거에는 'SK하이닉스 HBM → 한미반도체 TCB' 구조였으나, 앞으로는 경쟁·공급망 다변화 진행 가능성</w:t>
      </w:r>
    </w:p>
    <w:p>
      <w:pPr>
        <w:pStyle w:val="ListBullet"/>
      </w:pPr>
      <w:r>
        <w:t xml:space="preserve">마이크론 발주, 그리고 </w:t>
      </w:r>
      <w:r>
        <w:rPr>
          <w:b/>
        </w:rPr>
        <w:t>가장 큰 변수는 삼성전자향 수주 여부</w:t>
      </w:r>
    </w:p>
    <w:p>
      <w:pPr>
        <w:pStyle w:val="ListBullet"/>
      </w:pPr>
      <w:r>
        <w:t xml:space="preserve">시장이 확인하려는 값 = </w:t>
      </w:r>
      <w:r>
        <w:rPr>
          <w:b/>
        </w:rPr>
        <w:t>TCB 시장 성장률 × 한미반도체 점유율</w:t>
      </w:r>
    </w:p>
    <w:p>
      <w:r>
        <w:rPr>
          <w:b/>
        </w:rPr>
        <w:t>그래도 유리한 이유</w:t>
      </w:r>
      <w:r>
        <w:t>: HBM3E → HBM4 → HBM4E, 12단 → 16단 이상으로 적층수가 올라갈수록 본딩 정밀도와 생산성이 중요해짐(장비 난이도 상승).</w:t>
      </w:r>
    </w:p>
    <w:p>
      <w:r>
        <w:rPr>
          <w:b/>
        </w:rPr>
        <w:t>작업 가정</w:t>
      </w:r>
      <w:r>
        <w:t>: HBM4/HBM4E 수요 강함 / 한화세미텍 점유율 상승 / 한미 TCB 점유율 55~60% / 마이크론·중국 고객 증가 / 삼성 공급은 일부 장비부터 / OPM 45~50% 유지.</w:t>
      </w:r>
    </w:p>
    <w:p>
      <w:pPr>
        <w:pStyle w:val="Heading3"/>
      </w:pPr>
      <w:r>
        <w:t>1-3. 원익IPS — 2Q 부진 vs 수주잔고, 그리고 BNK 정점론</w:t>
      </w:r>
    </w:p>
    <w:p>
      <w:r>
        <w:rPr>
          <w:b/>
        </w:rPr>
        <w:t>결론</w:t>
      </w:r>
      <w:r>
        <w:t>: "2Q 실적은 부진했지만 수주잔고 증가 → 하반기 이익 레벨업"이 주류.</w:t>
      </w:r>
    </w:p>
    <w:p>
      <w:pPr>
        <w:pStyle w:val="ListBullet"/>
      </w:pPr>
      <w:r>
        <w:t>8/7 전후 대부분 증권사는 목표주가를 하향하더라도 긍정적 톤 유지(근거: 수주잔고 증가 + 3~4Q 매출 인식 확대)</w:t>
      </w:r>
    </w:p>
    <w:p>
      <w:pPr>
        <w:pStyle w:val="ListBullet"/>
      </w:pPr>
      <w:r>
        <w:rPr>
          <w:b/>
        </w:rPr>
        <w:t>BNK만 차별적 시각</w:t>
      </w:r>
      <w:r>
        <w:t>: 전방 수요 둔화 → 주가 정점 통과 가능성</w:t>
      </w:r>
    </w:p>
    <w:p>
      <w:pPr>
        <w:pStyle w:val="ListBullet"/>
      </w:pPr>
      <w:r>
        <w:t xml:space="preserve">현재 논쟁의 핵심은 실적 개선 여부가 아니라 </w:t>
      </w:r>
      <w:r>
        <w:rPr>
          <w:b/>
        </w:rPr>
        <w:t>2027년까지 성장이 지속되느냐</w:t>
      </w:r>
    </w:p>
    <w:p>
      <w:r>
        <w:rPr>
          <w:b/>
        </w:rPr>
        <w:t>왜 주류는 긍정적인가 — 수주가 아직 꺾이지 않았기 때문</w:t>
      </w:r>
    </w:p>
    <w:p>
      <w:pPr>
        <w:ind w:left="360"/>
      </w:pPr>
      <w:r>
        <w:rPr>
          <w:rFonts w:ascii="Consolas" w:hAnsi="Consolas"/>
          <w:sz w:val="19"/>
        </w:rPr>
        <w:t>1Q 수주잔고 약 4,000억원 → 2Q 신규 수주도 견조</w:t>
        <w:br/>
        <w:t xml:space="preserve">  → 3Q~4Q 수주잔고 매출화 → 하반기 매출·영업이익 증가</w:t>
      </w:r>
    </w:p>
    <w:p>
      <w:r>
        <w:t xml:space="preserve">핵심: </w:t>
      </w:r>
      <w:r>
        <w:rPr>
          <w:b/>
        </w:rPr>
        <w:t>2Q 실적 부진 ≠ 수주 사이클 훼손</w:t>
      </w:r>
    </w:p>
    <w:p>
      <w:r>
        <w:rPr>
          <w:b/>
        </w:rPr>
        <w:t>실적 흐름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시점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1H26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수주 증가, 실적은 기대보다 부진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3Q26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수주잔고 본격 매출화, 이익 증가폭 확대 기대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4Q26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매출 증가 + 영업레버리지, 실적 레벨업 여부 확인</w:t>
            </w:r>
          </w:p>
        </w:tc>
      </w:tr>
    </w:tbl>
    <w:p/>
    <w:p>
      <w:r>
        <w:rPr>
          <w:b/>
        </w:rPr>
        <w:t>2027년이 진짜 승부처</w:t>
      </w:r>
    </w:p>
    <w:p>
      <w:pPr>
        <w:pStyle w:val="ListBullet"/>
      </w:pPr>
      <w:r>
        <w:t>Bull: DRAM + NAND + Foundry + CXMT 투자 지속 → 신규 수주 증가 → 2027년 매출·이익 증가 → 현재 밸류에이션 부담 완화</w:t>
      </w:r>
    </w:p>
    <w:p>
      <w:pPr>
        <w:pStyle w:val="ListBullet"/>
      </w:pPr>
      <w:r>
        <w:t>Bear(BNK): CAPEX 증가율 둔화 → 신규 수주 둔화 → 2027년 이익 성장 제한 → 현재 주가 선반영 부담</w:t>
      </w:r>
    </w:p>
    <w:p>
      <w:r>
        <w:rPr>
          <w:b/>
        </w:rPr>
        <w:t>BNK 경고가 중요한 이유</w:t>
      </w:r>
      <w:r>
        <w:t xml:space="preserve">: "실적 개선을 부정하는 것이 아니라, 실적 개선이 이미 주가에 상당 부분 반영됐다." 즉 '수주 증가 → 실적 증가 → 주가 상승'이 아니라 '수주 증가 → 실적 증가 기대 → 주가 선반영 → 이후 CAPEX 둔화' 가능성을 경고. </w:t>
      </w:r>
      <w:r>
        <w:rPr>
          <w:b/>
        </w:rPr>
        <w:t>실적 정점 ≠ 주가 정점</w:t>
      </w:r>
      <w:r>
        <w:t>이며, 장비주는 실적보다 주가가 먼저 움직일 수 있음.</w:t>
      </w:r>
    </w:p>
    <w:p>
      <w:r>
        <w:rPr>
          <w:b/>
        </w:rPr>
        <w:t>앞으로 딱 3개만 확인</w:t>
      </w:r>
    </w:p>
    <w:p>
      <w:pPr>
        <w:pStyle w:val="ListNumber"/>
      </w:pPr>
      <w:r>
        <w:t>3Q26 영업이익 증가폭 확대?</w:t>
      </w:r>
    </w:p>
    <w:p>
      <w:pPr>
        <w:pStyle w:val="ListNumber"/>
      </w:pPr>
      <w:r>
        <w:t>4Q26 매출 증가 + OPM 개선 동시 발생?</w:t>
      </w:r>
    </w:p>
    <w:p>
      <w:pPr>
        <w:pStyle w:val="ListNumber"/>
      </w:pPr>
      <w:r>
        <w:t>2027년 신규 수주가 다시 증가?</w:t>
      </w:r>
    </w:p>
    <w:p>
      <w:r>
        <w:t>→ 3개 모두 YES면 주류 전망 우세 / 수주 둔화 + OPM 개선 실패면 BNK 정점론 현실화.</w:t>
      </w:r>
    </w:p>
    <w:p>
      <w:r>
        <w:rPr>
          <w:b/>
        </w:rPr>
        <w:t>TP 참고(8/8 리포트)</w:t>
      </w:r>
    </w:p>
    <w:p>
      <w:pPr>
        <w:pStyle w:val="ListBullet"/>
      </w:pPr>
      <w:r>
        <w:t xml:space="preserve">목표주가 8.8만 / 14만 / 15.3만 / 16.7만 / 19만원, 평균 14.8만원 → 안전마진 30% 적용 시 </w:t>
      </w:r>
      <w:r>
        <w:rPr>
          <w:b/>
        </w:rPr>
        <w:t>10.4~11.8만원</w:t>
      </w:r>
    </w:p>
    <w:p>
      <w:pPr>
        <w:pStyle w:val="ListBullet"/>
      </w:pPr>
      <w:r>
        <w:t>다른 방법: BNK를 제외한 증권사의 26년 이익 50% + 27년 이익 50% 추정치에 PER 20~25배 적용 → 8.4~10.5만 / 9.6~12만 / 9.8~12.2만 / 11.9~14.9만원 산출</w:t>
      </w:r>
    </w:p>
    <w:p>
      <w:pPr>
        <w:pStyle w:val="Heading3"/>
      </w:pPr>
      <w:r>
        <w:t>1-4. 리노공업 — 실적은 반박, 변수는 파업</w:t>
      </w:r>
    </w:p>
    <w:p>
      <w:r>
        <w:rPr>
          <w:b/>
        </w:rPr>
        <w:t>삼성증권 2Q26 Review '시장의 우려를 재차 실적으로 반박'</w:t>
      </w:r>
    </w:p>
    <w:p>
      <w:pPr>
        <w:pStyle w:val="ListBullet"/>
      </w:pPr>
      <w:r>
        <w:t>물량·판가 모두 증가, 영업이익률 50% 초과로 컨센서스 상회</w:t>
      </w:r>
    </w:p>
    <w:p>
      <w:pPr>
        <w:pStyle w:val="ListBullet"/>
      </w:pPr>
      <w:r>
        <w:t>판가 확대 지속이 추후 비용 구조 변화 리스크도 상쇄할 것으로 판단</w:t>
      </w:r>
    </w:p>
    <w:p>
      <w:pPr>
        <w:pStyle w:val="ListBullet"/>
      </w:pPr>
      <w:r>
        <w:t>목표주가는 100,000원으로 하향(2027년 PER 32배)</w:t>
      </w:r>
    </w:p>
    <w:p>
      <w:r>
        <w:rPr>
          <w:b/>
        </w:rPr>
        <w:t>① 2Q26 실적: 매우 양호</w:t>
      </w:r>
    </w:p>
    <w:p>
      <w:pPr>
        <w:pStyle w:val="ListBullet"/>
      </w:pPr>
      <w:r>
        <w:t>매출 약 1,432억원(+30% YoY), 영업이익 약 735억원(+37% YoY), OPM 51.3%</w:t>
      </w:r>
    </w:p>
    <w:p>
      <w:pPr>
        <w:pStyle w:val="ListBullet"/>
      </w:pPr>
      <w:r>
        <w:t>상반기 영업이익 1,208억원(+36.7%)</w:t>
      </w:r>
    </w:p>
    <w:p>
      <w:pPr>
        <w:pStyle w:val="ListBullet"/>
      </w:pPr>
      <w:r>
        <w:t>핀·소켓 물량 + ASP 동반 상승, AI/HPC용 고성능 반도체 테스트 수요 견조</w:t>
      </w:r>
    </w:p>
    <w:p>
      <w:pPr>
        <w:pStyle w:val="ListBullet"/>
      </w:pPr>
      <w:r>
        <w:t xml:space="preserve">핵심: </w:t>
      </w:r>
      <w:r>
        <w:rPr>
          <w:b/>
        </w:rPr>
        <w:t>파업 직전까지는 실적·수익성 모두 강한 성장 국면</w:t>
      </w:r>
    </w:p>
    <w:p>
      <w:r>
        <w:rPr>
          <w:b/>
        </w:rPr>
        <w:t>② 최대 변수: 창사 이래 첫 무기한 총파업</w:t>
      </w:r>
    </w:p>
    <w:p>
      <w:pPr>
        <w:pStyle w:val="ListBullet"/>
      </w:pPr>
      <w:r>
        <w:t>7/23부터 무기한 총파업, 8/17 현재 약 4주 경과</w:t>
      </w:r>
    </w:p>
    <w:p>
      <w:pPr>
        <w:pStyle w:val="ListBullet"/>
      </w:pPr>
      <w:r>
        <w:t>노조 요구: 연 800% 고정상여, 영업이익의 15% 성과급</w:t>
      </w:r>
    </w:p>
    <w:p>
      <w:pPr>
        <w:pStyle w:val="ListBullet"/>
      </w:pPr>
      <w:r>
        <w:t>회사 측 우려: 인건비가 매출액의 약 30% 수준까지 상승 가능 / 생산 차질에 따른 3Q 매출 감소 가능성 / 장기화 시 고객의 경쟁사 전환 가능성</w:t>
      </w:r>
    </w:p>
    <w:p>
      <w:pPr>
        <w:pStyle w:val="ListBullet"/>
      </w:pPr>
      <w:r>
        <w:rPr>
          <w:b/>
        </w:rPr>
        <w:t>핵심은 '매출 감소'보다 마진 훼손</w:t>
      </w:r>
      <w:r>
        <w:t>: 현재 OPM 50%+ → 임금체계가 구조적으로 바뀌면 40%대 중반까지 하락 가능성을 시장이 우려</w:t>
      </w:r>
    </w:p>
    <w:p>
      <w:r>
        <w:rPr>
          <w:b/>
        </w:rPr>
        <w:t>관점</w:t>
      </w:r>
      <w:r>
        <w:t>: 파업만 잘 마무리·종료되면 peers에서 리노공업으로 순환매가 가능한 시기가 올 수 있음.</w:t>
      </w:r>
    </w:p>
    <w:p>
      <w:pPr>
        <w:jc w:val="center"/>
      </w:pPr>
      <w:r>
        <w:rPr>
          <w:sz w:val="18"/>
        </w:rPr>
        <w:t>· · ·</w:t>
      </w:r>
    </w:p>
    <w:p>
      <w:pPr>
        <w:pStyle w:val="Heading2"/>
      </w:pPr>
      <w:r>
        <w:t>2. SK — 지주사 SOTP와 SK에코플랜트 재평가</w:t>
      </w:r>
    </w:p>
    <w:p>
      <w:pPr>
        <w:pStyle w:val="Heading3"/>
      </w:pPr>
      <w:r>
        <w:t>2-1. 대신증권 'SK, 할인율 좁혀질 이유가 늘었다' / TP 88만원(유지)</w:t>
      </w:r>
    </w:p>
    <w:p>
      <w:pPr>
        <w:pStyle w:val="ListBullet"/>
      </w:pPr>
      <w:r>
        <w:t>2Q26 매출액 42조 1,247억원, 영업이익 4조 8,412억원(+2,212.5% YoY)</w:t>
      </w:r>
    </w:p>
    <w:p>
      <w:pPr>
        <w:pStyle w:val="ListBullet"/>
      </w:pPr>
      <w:r>
        <w:t>포트폴리오 리밸런싱을 마친 자회사 이익 체력 확인</w:t>
      </w:r>
    </w:p>
    <w:p>
      <w:pPr>
        <w:pStyle w:val="ListBullet"/>
      </w:pPr>
      <w:r>
        <w:t>SK에코플랜트가 분기 최대 매출을 달성하며 AI DC 관련 실적 반영 본격화</w:t>
      </w:r>
    </w:p>
    <w:p>
      <w:pPr>
        <w:pStyle w:val="ListBullet"/>
      </w:pPr>
      <w:r>
        <w:rPr>
          <w:b/>
        </w:rPr>
        <w:t>SOTP 산식</w:t>
      </w:r>
      <w:r>
        <w:t xml:space="preserve">: 자체사업 및 로열티 영업가치 13.0조 + 상장자회사 지분가치 73.4조 + 비상장 자회사 지분가치 3.8조 − 별도 순차입금 8.5조 = </w:t>
      </w:r>
      <w:r>
        <w:rPr>
          <w:b/>
        </w:rPr>
        <w:t>NAV 81.7조</w:t>
      </w:r>
      <w:r>
        <w:t>에 Target 할인율 41% 적용</w:t>
      </w:r>
    </w:p>
    <w:p>
      <w:pPr>
        <w:pStyle w:val="Heading3"/>
      </w:pPr>
      <w:r>
        <w:t>2-2. SK에코플랜트 — 반도체·AI 인프라 종합 솔루션</w:t>
      </w:r>
    </w:p>
    <w:p>
      <w:r>
        <w:t xml:space="preserve">반도체 공장 건설 + AI 데이터센터 + 반도체 소재/가스 + 메모리 유통/재활용을 묶은 구조. 한 줄로 표현하면 </w:t>
      </w:r>
      <w:r>
        <w:rPr>
          <w:b/>
        </w:rPr>
        <w:t>"SK하이닉스의 반도체 투자와 AI 데이터센터 투자를 동시에 먹는 회사"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사업부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내용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26년 상반기 매출 비중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Asset Lifecycle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메모리 모듈 유통·IT자산 재활용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Hi-Tech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반도체 Fab·AI 데이터센터 건설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33%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Solution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기존 건설·인프라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18%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Gas &amp; Material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반도체용 가스·소재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4%</w:t>
            </w:r>
          </w:p>
        </w:tc>
      </w:tr>
    </w:tbl>
    <w:p/>
    <w:p>
      <w:r>
        <w:t xml:space="preserve">→ 반도체 관련 매출 </w:t>
      </w:r>
      <w:r>
        <w:rPr>
          <w:b/>
        </w:rPr>
        <w:t>80% 이상</w:t>
      </w:r>
      <w:r>
        <w:t>.</w:t>
      </w:r>
    </w:p>
    <w:p>
      <w:r>
        <w:rPr>
          <w:b/>
        </w:rPr>
        <w:t>2Q26 실적 — 왜 급증했나</w:t>
      </w:r>
    </w:p>
    <w:p>
      <w:pPr>
        <w:pStyle w:val="ListBullet"/>
      </w:pPr>
      <w:r>
        <w:t>매출 5.15조원(+68.4% YoY, 분기 최대), 영업이익 5,340억원(+265.7% YoY)</w:t>
      </w:r>
    </w:p>
    <w:p>
      <w:pPr>
        <w:pStyle w:val="ListBullet"/>
      </w:pPr>
      <w:r>
        <w:t>EBITDA Margin 11.8%(+5.1%p YoY), 수주잔고 26.8조원</w:t>
      </w:r>
    </w:p>
    <w:p>
      <w:pPr>
        <w:pStyle w:val="ListBullet"/>
      </w:pPr>
      <w:r>
        <w:t>실적 상승 3가지 엔진</w:t>
      </w:r>
    </w:p>
    <w:p>
      <w:pPr>
        <w:pStyle w:val="ListNumber"/>
        <w:ind w:left="960"/>
      </w:pPr>
      <w:r>
        <w:rPr>
          <w:b/>
        </w:rPr>
        <w:t>반도체 CAPEX ↑</w:t>
      </w:r>
      <w:r>
        <w:t xml:space="preserve"> — 용인 반도체 클러스터 + 청주 M15X → Hi-Tech EPC 매출 증가</w:t>
      </w:r>
    </w:p>
    <w:p>
      <w:pPr>
        <w:pStyle w:val="ListNumber"/>
        <w:ind w:left="960"/>
      </w:pPr>
      <w:r>
        <w:rPr>
          <w:b/>
        </w:rPr>
        <w:t>AI CAPEX ↑</w:t>
      </w:r>
      <w:r>
        <w:t xml:space="preserve"> — 울산 AI 데이터센터 등 AI DC 공정 본격화</w:t>
      </w:r>
    </w:p>
    <w:p>
      <w:pPr>
        <w:pStyle w:val="ListNumber"/>
        <w:ind w:left="960"/>
      </w:pPr>
      <w:r>
        <w:rPr>
          <w:b/>
        </w:rPr>
        <w:t>DRAM·NAND 가격 ↑</w:t>
      </w:r>
      <w:r>
        <w:t xml:space="preserve"> — Essencore 메모리 유통 매출 증가</w:t>
      </w:r>
    </w:p>
    <w:p>
      <w:pPr>
        <w:pStyle w:val="ListBullet"/>
      </w:pPr>
      <w:r>
        <w:t>수주도 강력: 2Q26 신규 수주 7.8조원, 수주잔고 26.8조원 → 향후 매출 가시성 높음. 특히 Hi-Tech 대형 프로젝트 수주 확대가 핵심</w:t>
      </w:r>
    </w:p>
    <w:p>
      <w:r>
        <w:rPr>
          <w:b/>
        </w:rPr>
        <w:t>밸류에이션 위화감</w:t>
      </w:r>
    </w:p>
    <w:p>
      <w:pPr>
        <w:pStyle w:val="ListBullet"/>
      </w:pPr>
      <w:r>
        <w:t>표 기준 지분율 71.2%, 장부가 1.271조원, Value 2.106조원 → 계산상 1.271조 × 71.2% = 0.905조로 표의 2.106조와 맞지 않음</w:t>
      </w:r>
    </w:p>
    <w:p>
      <w:pPr>
        <w:pStyle w:val="ListBullet"/>
      </w:pPr>
      <w:r>
        <w:t xml:space="preserve">반면 2Q26 영업이익 5,340억원을 단순 연환산하면 5,340억 × 4 = </w:t>
      </w:r>
      <w:r>
        <w:rPr>
          <w:b/>
        </w:rPr>
        <w:t>2.14조원</w:t>
      </w:r>
      <w:r>
        <w:t>, 수주잔고는 26.8조원</w:t>
      </w:r>
    </w:p>
    <w:p>
      <w:pPr>
        <w:pStyle w:val="ListBullet"/>
      </w:pPr>
      <w:r>
        <w:t xml:space="preserve">과거의 건설회사와 달리 </w:t>
      </w:r>
      <w:r>
        <w:rPr>
          <w:b/>
        </w:rPr>
        <w:t>반도체 EPC + AI DC + 메모리 유통</w:t>
      </w:r>
      <w:r>
        <w:t>으로 이익 체력이 구조적으로 올라왔다면, 2.1조원의 기업가치 부여는 상당히 낮음</w:t>
      </w:r>
    </w:p>
    <w:p>
      <w:pPr>
        <w:pStyle w:val="Heading3"/>
      </w:pPr>
      <w:r>
        <w:t>2-3. SK에코플랜트 재평가 시나리오</w:t>
      </w:r>
    </w:p>
    <w:p>
      <w:r>
        <w:rPr>
          <w:b/>
        </w:rPr>
        <w:t>시나리오 A</w:t>
      </w:r>
    </w:p>
    <w:p>
      <w:pPr>
        <w:ind w:left="360"/>
      </w:pPr>
      <w:r>
        <w:rPr>
          <w:rFonts w:ascii="Consolas" w:hAnsi="Consolas"/>
          <w:sz w:val="19"/>
        </w:rPr>
        <w:t>영업이익 1.6~2조 → (이자비용·세금·비영업손익·일회성) → 순이익 1.0조 가정</w:t>
        <w:br/>
        <w:t>1.0조 × PER 10배 = 기업가치 약 10조원</w:t>
        <w:br/>
        <w:t>SK 지분 71.2% → 약 7.1조원 (현재 반영 2.1조원 대비 약 5조원 차이)</w:t>
      </w:r>
    </w:p>
    <w:p>
      <w:r>
        <w:rPr>
          <w:b/>
        </w:rPr>
        <w:t>시나리오 B</w:t>
      </w:r>
      <w:r>
        <w:t xml:space="preserve"> (미래 성장률·수주 감안해 순이익 1.5조원까지 상승)</w:t>
      </w:r>
    </w:p>
    <w:p>
      <w:pPr>
        <w:ind w:left="360"/>
      </w:pPr>
      <w:r>
        <w:rPr>
          <w:rFonts w:ascii="Consolas" w:hAnsi="Consolas"/>
          <w:sz w:val="19"/>
        </w:rPr>
        <w:t>1.5조 × PER 10배 = 15조원</w:t>
        <w:br/>
        <w:t>SK 지분 71.2% → 10.7조원 (SK이노베이션의 가치 기여와 비슷한 수준)</w:t>
        <w:br/>
        <w:t>현재 반영 2.1조원 대비 약 8.6조원 차이</w:t>
      </w:r>
    </w:p>
    <w:p>
      <w:r>
        <w:rPr>
          <w:b/>
        </w:rPr>
        <w:t>목표주가로 환산</w:t>
      </w:r>
    </w:p>
    <w:p>
      <w:pPr>
        <w:pStyle w:val="ListBullet"/>
      </w:pPr>
      <w:r>
        <w:t>현재 대신 산식: 81.6조 × 59% = 48.2조</w:t>
      </w:r>
    </w:p>
    <w:p>
      <w:pPr>
        <w:pStyle w:val="ListBullet"/>
      </w:pPr>
      <w:r>
        <w:t>A/B 평균 차이 8조를 더해 NAV 89.5조가 되면, 할인율 변경 없이도 52.8조 → 현재 TP 대비 약 +10%</w:t>
      </w:r>
    </w:p>
    <w:p>
      <w:pPr>
        <w:pStyle w:val="ListBullet"/>
      </w:pPr>
      <w:r>
        <w:t>할인율이 41% → 35%로 축소되면 89.5조 × 65% = 58.2조 → 약 +21%</w:t>
      </w:r>
    </w:p>
    <w:p>
      <w:pPr>
        <w:pStyle w:val="ListBullet"/>
      </w:pPr>
      <w:r>
        <w:t xml:space="preserve">따라서 </w:t>
      </w:r>
      <w:r>
        <w:rPr>
          <w:b/>
        </w:rPr>
        <w:t>TP 96~106만원도 산출 가능</w:t>
      </w:r>
    </w:p>
    <w:p>
      <w:r>
        <w:rPr>
          <w:b/>
        </w:rPr>
        <w:t>시장 목표주가 분포</w:t>
      </w:r>
      <w:r>
        <w:t>: 최고치 100만원(6/24 흥국) 이후 97만원 1개, 88만원 1개, 85만원 2개, 73.8만원 1개.</w:t>
      </w:r>
    </w:p>
    <w:p>
      <w:r>
        <w:t xml:space="preserve">→ 안전마진을 충분히 고려해도 긍정적 시각이 가능. 단, </w:t>
      </w:r>
      <w:r>
        <w:rPr>
          <w:b/>
        </w:rPr>
        <w:t>기본은 SK스퀘어(=SK하이닉스)와 SK이노베이션 가치</w:t>
      </w:r>
      <w:r>
        <w:t>라는 전제를 잊지 말 것.</w:t>
      </w:r>
    </w:p>
    <w:p>
      <w:pPr>
        <w:pStyle w:val="Heading3"/>
      </w:pPr>
      <w:r>
        <w:t>2-4. SK실트론 매각 — 재무구조 개선 + 미래 성장가치 옵션</w:t>
      </w:r>
    </w:p>
    <w:p>
      <w:pPr>
        <w:pStyle w:val="ListBullet"/>
      </w:pPr>
      <w:r>
        <w:t>SK실트론 지분 70.6%를 두산에 2.3조원 매각 공시</w:t>
      </w:r>
    </w:p>
    <w:p>
      <w:pPr>
        <w:pStyle w:val="ListBullet"/>
      </w:pPr>
      <w:r>
        <w:t>매각 목적은 재무구조 개선 및 투자재원 확보, 초과이익공유 예정</w:t>
      </w:r>
    </w:p>
    <w:p>
      <w:pPr>
        <w:pStyle w:val="ListBullet"/>
      </w:pPr>
      <w:r>
        <w:t>순자산가치 증가 요인이자 주주환원 재원 확보</w:t>
      </w:r>
    </w:p>
    <w:p>
      <w:pPr>
        <w:pStyle w:val="ListBullet"/>
      </w:pPr>
      <w:r>
        <w:t xml:space="preserve">SK실트론 가치를 EV/EBITDA 8배로 적용하면 지분가치 1.8조원 → </w:t>
      </w:r>
      <w:r>
        <w:rPr>
          <w:b/>
        </w:rPr>
        <w:t>2.3조원에 매각함으로써 SK의 NAV는 0.5조원 증가</w:t>
      </w:r>
    </w:p>
    <w:p>
      <w:pPr>
        <w:jc w:val="center"/>
      </w:pPr>
      <w:r>
        <w:rPr>
          <w:sz w:val="18"/>
        </w:rPr>
        <w:t>· · ·</w:t>
      </w:r>
    </w:p>
    <w:p>
      <w:pPr>
        <w:pStyle w:val="Heading2"/>
      </w:pPr>
      <w:r>
        <w:t>3. 자동차 · Physical AI — Atlas 포인트</w:t>
      </w:r>
    </w:p>
    <w:p>
      <w:r>
        <w:rPr>
          <w:b/>
        </w:rPr>
        <w:t>Atlas, '연구용 로봇' → '공장 투입' 단계로 진입</w:t>
      </w:r>
    </w:p>
    <w:p>
      <w:pPr>
        <w:pStyle w:val="ListBullet"/>
      </w:pPr>
      <w:r>
        <w:t>상용화 경로 구체화: RMAC 학습 → 성능 검증 → HMGMA·현대글로비스 파일럿 → 실제 생산 투입</w:t>
      </w:r>
    </w:p>
    <w:p>
      <w:pPr>
        <w:pStyle w:val="ListBullet"/>
      </w:pPr>
      <w:r>
        <w:t>2028년 HMGMA 투입 → 2030년 부품 조립공정 확대 목표</w:t>
      </w:r>
    </w:p>
    <w:p>
      <w:r>
        <w:rPr>
          <w:b/>
        </w:rPr>
        <w:t>핵심 경쟁력 = 로봇 성능보다 'Fleet × 가동률 × 데이터'</w:t>
      </w:r>
    </w:p>
    <w:p>
      <w:pPr>
        <w:pStyle w:val="ListBullet"/>
      </w:pPr>
      <w:r>
        <w:t>제조용 로봇의 핵심은 수천 번 안정적으로 반복 작업하는 것</w:t>
      </w:r>
    </w:p>
    <w:p>
      <w:pPr>
        <w:pStyle w:val="ListBullet"/>
      </w:pPr>
      <w:r>
        <w:t xml:space="preserve">향후 평가지표 이동: 로봇 성능 → </w:t>
      </w:r>
      <w:r>
        <w:rPr>
          <w:b/>
        </w:rPr>
        <w:t>실제 배치 대수·가동시간·활용률</w:t>
      </w:r>
    </w:p>
    <w:p>
      <w:pPr>
        <w:pStyle w:val="ListBullet"/>
      </w:pPr>
      <w:r>
        <w:t xml:space="preserve">신뢰성 ↑ → 가동률 ↑ → 데이터 ↑ → AI 성능 ↑ → 추가 배치 ↑ = </w:t>
      </w:r>
      <w:r>
        <w:rPr>
          <w:b/>
        </w:rPr>
        <w:t>Physical AI Data Flywheel</w:t>
      </w:r>
    </w:p>
    <w:p>
      <w:r>
        <w:rPr>
          <w:b/>
        </w:rPr>
        <w:t>현대차그룹의 Captive 환경 = 오히려 강력한 경쟁우위</w:t>
      </w:r>
    </w:p>
    <w:p>
      <w:pPr>
        <w:pStyle w:val="ListBullet"/>
      </w:pPr>
      <w:r>
        <w:t>HMGMA = 제조 데이터 / 현대글로비스 = 물류 데이터</w:t>
      </w:r>
    </w:p>
    <w:p>
      <w:pPr>
        <w:pStyle w:val="ListBullet"/>
      </w:pPr>
      <w:r>
        <w:t>한국·미국·중국 로봇훈련 거점 + 글로벌 생산거점</w:t>
      </w:r>
    </w:p>
    <w:p>
      <w:pPr>
        <w:pStyle w:val="ListBullet"/>
      </w:pPr>
      <w:r>
        <w:t>학습 → 배치 → 데이터 축적 → 재학습을 빠르게 반복 가능</w:t>
      </w:r>
    </w:p>
    <w:p>
      <w:r>
        <w:rPr>
          <w:b/>
        </w:rPr>
        <w:t>수혜주 관점</w:t>
      </w:r>
    </w:p>
    <w:p>
      <w:pPr>
        <w:pStyle w:val="ListBullet"/>
      </w:pPr>
      <w:r>
        <w:rPr>
          <w:b/>
        </w:rPr>
        <w:t>현대모비스</w:t>
      </w:r>
      <w:r>
        <w:t>: Atlas 1대당 바디 액추에이터 31개, 11월 시제품 납품 예정. Atlas 양산 확대 시 액추에이터 물량 증가로 로봇 부품 사업의 사업화 가시성 상승</w:t>
      </w:r>
    </w:p>
    <w:p>
      <w:pPr>
        <w:pStyle w:val="ListBullet"/>
      </w:pPr>
      <w:r>
        <w:rPr>
          <w:b/>
        </w:rPr>
        <w:t>현대글로비스</w:t>
      </w:r>
      <w:r>
        <w:t>: 부품 서열(Sequencing)은 반복성·구조화가 높아 초기 상용화에 적합. 실제 파일럿/배치가 확인되면 '현대차 = 제조 + 현대글로비스 = 물류'의 Physical AI 초기 생태계 구축</w:t>
      </w:r>
    </w:p>
    <w:p>
      <w:r>
        <w:rPr>
          <w:b/>
        </w:rPr>
        <w:t>결론</w:t>
      </w:r>
      <w:r>
        <w:t xml:space="preserve">: Atlas의 투자 포인트가 '로봇을 얼마나 잘 만드느냐'에서 </w:t>
      </w:r>
      <w:r>
        <w:rPr>
          <w:b/>
        </w:rPr>
        <w:t>'얼마나 많이, 오래, 실제 공장에서 일하게 하느냐'</w:t>
      </w:r>
      <w:r>
        <w:t>로 이동. HMGMA·현대글로비스의 실제 배치가 Atlas 상용화의 가장 중요한 검증 이벤트이며, 현대모비스는 로봇 부품 양산 수혜의 핵심 후보.</w:t>
      </w:r>
    </w:p>
    <w:p>
      <w:pPr>
        <w:jc w:val="center"/>
      </w:pPr>
      <w:r>
        <w:rPr>
          <w:sz w:val="18"/>
        </w:rPr>
        <w:t>· · ·</w:t>
      </w:r>
    </w:p>
    <w:p>
      <w:pPr>
        <w:pStyle w:val="Heading2"/>
      </w:pPr>
      <w:r>
        <w:t>4. 부록 A — 메모리 밸류에이션 크로스체크 (8/14 종가 기준)</w:t>
      </w:r>
    </w:p>
    <w:p>
      <w:r>
        <w:rPr>
          <w:b/>
        </w:rPr>
        <w:t>해외 비교군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종목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주가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밸류에이션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마이크론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971.66달러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Forward 12개월 PER 7.8배 / CY27 EPS 컨센 150달러 기준 PER 6.5배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Sandisk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1,644.11달러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FY27 1Q 가이던스 EPS 45달러에 QoQ +10%, +5%, +5% 가정 → FY27 EPS 201달러 기준 PER 8.2배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SK하이닉스 ADR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166.33달러 (환율 1,418.5원/달러 → 235.9만원 환산)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26년 PER 6.8배, 27년 PER 5.4배 (마이크론 대비 −17%, 과거 −20~−50%)</w:t>
            </w:r>
          </w:p>
        </w:tc>
      </w:tr>
    </w:tbl>
    <w:p/>
    <w:p>
      <w:r>
        <w:rPr>
          <w:b/>
        </w:rPr>
        <w:t>ADR 프리미엄 → 본주 역산</w:t>
      </w:r>
    </w:p>
    <w:p>
      <w:pPr>
        <w:pStyle w:val="ListBullet"/>
      </w:pPr>
      <w:r>
        <w:t>ADR은 본주 대비 43% 프리미엄</w:t>
      </w:r>
    </w:p>
    <w:p>
      <w:pPr>
        <w:pStyle w:val="ListBullet"/>
      </w:pPr>
      <w:r>
        <w:t xml:space="preserve">정상적 수준 +20%(TSMC는 15% 수준 프리미엄)를 가정하면 본주는 현시점 </w:t>
      </w:r>
      <w:r>
        <w:rPr>
          <w:b/>
        </w:rPr>
        <w:t>196만원</w:t>
      </w:r>
      <w:r>
        <w:t>은 되어야 함</w:t>
      </w:r>
    </w:p>
    <w:p>
      <w:pPr>
        <w:pStyle w:val="ListBullet"/>
      </w:pPr>
      <w:r>
        <w:t xml:space="preserve">최근 실제 30% 이상 프리미엄을 감안해 30~35%를 적용하면 본주 </w:t>
      </w:r>
      <w:r>
        <w:rPr>
          <w:b/>
        </w:rPr>
        <w:t>175~181만원</w:t>
      </w:r>
    </w:p>
    <w:p>
      <w:pPr>
        <w:pStyle w:val="ListBullet"/>
      </w:pPr>
      <w:r>
        <w:t xml:space="preserve">정리하면: 최근 ADR 프리미엄만 인정·감안하는 수준이면 하이닉스 </w:t>
      </w:r>
      <w:r>
        <w:rPr>
          <w:b/>
        </w:rPr>
        <w:t>170~180만원</w:t>
      </w:r>
      <w:r>
        <w:t xml:space="preserve">, 정상적 프리미엄이면 </w:t>
      </w:r>
      <w:r>
        <w:rPr>
          <w:b/>
        </w:rPr>
        <w:t>196만원</w:t>
      </w:r>
      <w:r>
        <w:t xml:space="preserve">. 같은 흐름이라면 삼전은 </w:t>
      </w:r>
      <w:r>
        <w:rPr>
          <w:b/>
        </w:rPr>
        <w:t>29만원대</w:t>
      </w:r>
    </w:p>
    <w:p>
      <w:r>
        <w:rPr>
          <w:b/>
        </w:rPr>
        <w:t>국내 본주 밸류에이션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종목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주가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26년 PER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27년 PER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SK하이닉스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164.5만원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4.8배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3.8배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삼성전자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27.45만원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5.7배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4.1배</w:t>
            </w:r>
          </w:p>
        </w:tc>
      </w:tr>
    </w:tbl>
    <w:p/>
    <w:p>
      <w:r>
        <w:rPr>
          <w:b/>
        </w:rPr>
        <w:t>컨센서스 영업이익 / EPS (원문 기준)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종목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26년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27년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SK하이닉스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266조 / 346K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392조 / 437K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삼성전자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391조 / 47.9K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549조 / 67.2K</w:t>
            </w:r>
          </w:p>
        </w:tc>
      </w:tr>
    </w:tbl>
    <w:p/>
    <w:p>
      <w:r>
        <w:rPr>
          <w:b/>
        </w:rPr>
        <w:t>밸류에이션·성장률 기반 다른 접근</w:t>
      </w:r>
    </w:p>
    <w:p>
      <w:pPr>
        <w:pStyle w:val="ListBullet"/>
      </w:pPr>
      <w:r>
        <w:t>26년 실적 대비 27년 성장이 없다고 보수적으로 단순화</w:t>
      </w:r>
    </w:p>
    <w:p>
      <w:pPr>
        <w:pStyle w:val="ListBullet"/>
      </w:pPr>
      <w:r>
        <w:t>26년 PER 6~7배 적용(과거 사이클 주식 4~8배)</w:t>
      </w:r>
    </w:p>
    <w:p>
      <w:pPr>
        <w:pStyle w:val="ListBullet"/>
      </w:pPr>
      <w:r>
        <w:t xml:space="preserve">산출: SK하이닉스 </w:t>
      </w:r>
      <w:r>
        <w:rPr>
          <w:b/>
        </w:rPr>
        <w:t>208만~242만원</w:t>
      </w:r>
      <w:r>
        <w:t xml:space="preserve">, 삼성전자 </w:t>
      </w:r>
      <w:r>
        <w:rPr>
          <w:b/>
        </w:rPr>
        <w:t>28.7만~33.5만원</w:t>
      </w:r>
    </w:p>
    <w:p>
      <w:r>
        <w:rPr>
          <w:b/>
        </w:rPr>
        <w:t>해외 메모리 동향 (당일)</w:t>
      </w:r>
    </w:p>
    <w:p>
      <w:pPr>
        <w:pStyle w:val="ListBullet"/>
      </w:pPr>
      <w:r>
        <w:t>키옥시아: 오후장 상승폭 확대되며 +10%대, 이후 15% 가량 강세. 메모리 업황 개선 기대감</w:t>
      </w:r>
    </w:p>
    <w:p>
      <w:pPr>
        <w:pStyle w:val="ListBullet"/>
      </w:pPr>
      <w:r>
        <w:t>CXMT: 10% 가량 강세, 공모가 대비 7배 상승</w:t>
      </w:r>
    </w:p>
    <w:p>
      <w:pPr>
        <w:pStyle w:val="ListBullet"/>
      </w:pPr>
      <w:r>
        <w:t xml:space="preserve">키옥시아 밸류에이션: (7~9월 가이던스) × 4로 계산한 12개월 선행 PER 기준 </w:t>
      </w:r>
      <w:r>
        <w:rPr>
          <w:b/>
        </w:rPr>
        <w:t>6배 중반</w:t>
      </w:r>
    </w:p>
    <w:p>
      <w:pPr>
        <w:jc w:val="center"/>
      </w:pPr>
      <w:r>
        <w:rPr>
          <w:sz w:val="18"/>
        </w:rPr>
        <w:t>· · ·</w:t>
      </w:r>
    </w:p>
    <w:p>
      <w:pPr>
        <w:pStyle w:val="Heading2"/>
      </w:pPr>
      <w:r>
        <w:t>5. 부록 B — AI 인프라 금융과 'Dark GPU' 리스크</w:t>
      </w:r>
    </w:p>
    <w:p>
      <w:r>
        <w:rPr>
          <w:b/>
        </w:rPr>
        <w:t>원문 (중국언론, wallstreetcn)</w:t>
      </w:r>
      <w:r>
        <w:t>: 「엔비디아 5,000억 달러 AI 금융 계획에 숨은 우려, 트럼프 고문 '다크 GPU' 과잉 위험 경고」</w:t>
      </w:r>
    </w:p>
    <w:p>
      <w:pPr>
        <w:pStyle w:val="ListBullet"/>
      </w:pPr>
      <w:r>
        <w:t xml:space="preserve">트럼프 대통령의 기술 고문 David Sacks는 팟캐스트에서 엔비디아의 5,000억 달러 AI 금융 계획이 직면한 가장 큰 위험은 </w:t>
      </w:r>
      <w:r>
        <w:rPr>
          <w:b/>
        </w:rPr>
        <w:t>연산능력 과잉</w:t>
      </w:r>
      <w:r>
        <w:t>이라고 경고</w:t>
      </w:r>
    </w:p>
    <w:p>
      <w:pPr>
        <w:pStyle w:val="ListBullet"/>
      </w:pPr>
      <w:r>
        <w:t>이를 인터넷 버블 이후 발생했던 '다크 광섬유(dark fiber)' 위기에 비유. GPU가 대량으로 유휴 상태에 놓이고 가격이 붕괴할 경우 AI 인프라 투자망 전체에 큰 충격</w:t>
      </w:r>
    </w:p>
    <w:p>
      <w:pPr>
        <w:pStyle w:val="ListBullet"/>
      </w:pPr>
      <w:r>
        <w:t>동시에 데이터센터 건설에 대한 정치적 반발이 오히려 AI 연산능력 과잉 공급을 막는 역할을 할 수도 있다고 지적</w:t>
      </w:r>
    </w:p>
    <w:p>
      <w:pPr>
        <w:pStyle w:val="ListBullet"/>
      </w:pPr>
      <w:r>
        <w:t>출처: https://wallstreetcn.com/articles/3779545</w:t>
      </w:r>
    </w:p>
    <w:p>
      <w:r>
        <w:rPr>
          <w:b/>
        </w:rPr>
        <w:t>'Dark GPU'가 정확히 무엇인가</w:t>
      </w:r>
    </w:p>
    <w:p>
      <w:pPr>
        <w:pStyle w:val="ListBullet"/>
      </w:pPr>
      <w:r>
        <w:t xml:space="preserve">닷컴버블 때 통신업체들이 인터넷 수요를 지나치게 낙관해 광섬유를 대량 설치했고, 버블 붕괴 후 상당 부분이 미사용으로 남은 것을 </w:t>
      </w:r>
      <w:r>
        <w:rPr>
          <w:b/>
        </w:rPr>
        <w:t>Dark Fiber</w:t>
      </w:r>
      <w:r>
        <w:t>라 불렀음</w:t>
      </w:r>
    </w:p>
    <w:p>
      <w:pPr>
        <w:pStyle w:val="ListBullet"/>
      </w:pPr>
      <w:r>
        <w:t xml:space="preserve">AI에 대입하면: 데이터센터 건설 → GPU 대량 구매 → AI 수요 예상 → 실제 사용률 부족 → 가동되지 않는 GPU = </w:t>
      </w:r>
      <w:r>
        <w:rPr>
          <w:b/>
        </w:rPr>
        <w:t>Dark GPU</w:t>
      </w:r>
    </w:p>
    <w:p>
      <w:pPr>
        <w:pStyle w:val="ListBullet"/>
      </w:pPr>
      <w:r>
        <w:t xml:space="preserve">GPU가 고장 난다는 의미가 아니라 </w:t>
      </w:r>
      <w:r>
        <w:rPr>
          <w:b/>
        </w:rPr>
        <w:t>비싸게 투자했지만 충분히 사용되지 않는 연산능력</w:t>
      </w:r>
      <w:r>
        <w:t>을 뜻함. Sacks는 이를 AI 인프라의 가장 큰 잠재적 위험으로 지목</w:t>
      </w:r>
    </w:p>
    <w:p>
      <w:r>
        <w:rPr>
          <w:b/>
        </w:rPr>
        <w:t>금융이 붙으면 생기는 양방향 레버리지</w:t>
      </w:r>
    </w:p>
    <w:p>
      <w:pPr>
        <w:pStyle w:val="ListBullet"/>
      </w:pPr>
      <w:r>
        <w:t>정방향: AI 수요 → 투자 → GPU 구매의 속도가 빨라짐</w:t>
      </w:r>
    </w:p>
    <w:p>
      <w:pPr>
        <w:pStyle w:val="ListBullet"/>
      </w:pPr>
      <w:r>
        <w:t>역방향(실제 AI 수요가 예상보다 느릴 때): GPU 과잉 → 가동률 하락 → GPU 임대료/가격 하락 → 데이터센터 수익성 악화 → 금융비용 부담 → 투자 축소</w:t>
      </w:r>
    </w:p>
    <w:p>
      <w:r>
        <w:rPr>
          <w:b/>
        </w:rPr>
        <w:t>의외의 포인트 — Sacks는 AI 수요 자체를 부정하지 않았다</w:t>
      </w:r>
    </w:p>
    <w:p>
      <w:pPr>
        <w:pStyle w:val="ListBullet"/>
      </w:pPr>
      <w:r>
        <w:t xml:space="preserve">오히려 현재 상황에서 데이터센터 건설의 </w:t>
      </w:r>
      <w:r>
        <w:rPr>
          <w:b/>
        </w:rPr>
        <w:t>정치적·물리적 장애물이 Dark GPU를 막아주는 역할</w:t>
      </w:r>
      <w:r>
        <w:t>을 할 수 있다고 봄</w:t>
      </w:r>
    </w:p>
    <w:p>
      <w:pPr>
        <w:pStyle w:val="ListBullet"/>
      </w:pPr>
      <w:r>
        <w:t xml:space="preserve">즉 </w:t>
      </w:r>
      <w:r>
        <w:rPr>
          <w:b/>
        </w:rPr>
        <w:t>'AI 수요 증가 속도 = 데이터센터 건설 속도'</w:t>
      </w:r>
      <w:r>
        <w:t>가 되는 것이 오히려 안전</w:t>
      </w:r>
    </w:p>
    <w:p>
      <w:pPr>
        <w:pStyle w:val="ListBullet"/>
      </w:pPr>
      <w:r>
        <w:t xml:space="preserve">데이터센터는 GPU만 주문한다고 바로 가동할 수 없음: </w:t>
      </w:r>
      <w:r>
        <w:rPr>
          <w:b/>
        </w:rPr>
        <w:t>전력 → 송전망 → 부지 → 인허가 → 냉각 → 데이터센터 → GPU → 네트워크</w:t>
      </w:r>
      <w:r>
        <w:t>가 모두 필요</w:t>
      </w:r>
    </w:p>
    <w:p>
      <w:pPr>
        <w:pStyle w:val="ListBullet"/>
      </w:pPr>
      <w:r>
        <w:t>그래서 정치적 반발과 인허가 지연이 역설적으로 AI 공급과잉을 방지하는 브레이크가 될 수 있다는 논리</w:t>
      </w:r>
    </w:p>
    <w:p>
      <w:r>
        <w:rPr>
          <w:b/>
        </w:rPr>
        <w:t>시장의 위치 정리</w:t>
      </w:r>
    </w:p>
    <w:p>
      <w:pPr>
        <w:pStyle w:val="ListBullet"/>
      </w:pPr>
      <w:r>
        <w:t>결국 모든 게 미래 어느 시점의 최종수요인데, 그걸 정확히 아무도 예측하지 못하니 그나마 AI 모델·데이터센터·GPU 업체 전망에 기대는 것</w:t>
      </w:r>
    </w:p>
    <w:p>
      <w:pPr>
        <w:pStyle w:val="ListBullet"/>
      </w:pPr>
      <w:r>
        <w:t>투자는 GO 해야 하는데 자금이 딸릴 것 같으니 서로 묶어서(상호 금융) 가보자는 구도</w:t>
      </w:r>
    </w:p>
    <w:p>
      <w:pPr>
        <w:pStyle w:val="ListBullet"/>
      </w:pPr>
      <w:r>
        <w:t xml:space="preserve">이런 우려(시나리오)와 병목이 말끔히 해소되기 전까지 </w:t>
      </w:r>
      <w:r>
        <w:rPr>
          <w:b/>
        </w:rPr>
        <w:t>양면적 시각은 계속될 것</w:t>
      </w:r>
    </w:p>
    <w:p>
      <w:pPr>
        <w:jc w:val="center"/>
      </w:pPr>
      <w:r>
        <w:rPr>
          <w:sz w:val="18"/>
        </w:rPr>
        <w:t>· · ·</w:t>
      </w:r>
    </w:p>
    <w:p>
      <w:pPr>
        <w:pStyle w:val="Heading2"/>
      </w:pPr>
      <w:r>
        <w:t>6. 체크리스트</w:t>
      </w:r>
    </w:p>
    <w:p>
      <w:r>
        <w:rPr>
          <w:b/>
        </w:rPr>
        <w:t>단기(3Q26 실적 전후)</w:t>
      </w:r>
    </w:p>
    <w:p>
      <w:pPr>
        <w:pStyle w:val="ListBullet"/>
      </w:pPr>
      <w:r>
        <w:t>테스: 상반기 수주의 3Q 매출화 속도, BSD의 HBM용 DRAM 퀄 결과</w:t>
      </w:r>
    </w:p>
    <w:p>
      <w:pPr>
        <w:pStyle w:val="ListBullet"/>
      </w:pPr>
      <w:r>
        <w:t>한미반도체: 삼성전자향 수주 여부, 마이크론 발주, 하반기 매출 5,200억원 경로</w:t>
      </w:r>
    </w:p>
    <w:p>
      <w:pPr>
        <w:pStyle w:val="ListBullet"/>
      </w:pPr>
      <w:r>
        <w:t>원익IPS: 3Q 영업이익 증가폭 확대 여부</w:t>
      </w:r>
    </w:p>
    <w:p>
      <w:pPr>
        <w:pStyle w:val="ListBullet"/>
      </w:pPr>
      <w:r>
        <w:t>리노공업: 파업 종료 시점과 타결 조건(임금체계 구조 변경 여부 = 마진 훼손 여부)</w:t>
      </w:r>
    </w:p>
    <w:p>
      <w:pPr>
        <w:pStyle w:val="ListBullet"/>
      </w:pPr>
      <w:r>
        <w:t>SK: AI DC 실적 반영 속도, 실트론 매각대금 활용 및 주주환원 방향</w:t>
      </w:r>
    </w:p>
    <w:p>
      <w:r>
        <w:rPr>
          <w:b/>
        </w:rPr>
        <w:t>중기(4Q26~2027)</w:t>
      </w:r>
    </w:p>
    <w:p>
      <w:pPr>
        <w:pStyle w:val="ListBullet"/>
      </w:pPr>
      <w:r>
        <w:t>원익IPS: 4Q 매출 증가 + OPM 개선 동시 발생, 2027년 신규 수주 재증가</w:t>
      </w:r>
    </w:p>
    <w:p>
      <w:pPr>
        <w:pStyle w:val="ListBullet"/>
      </w:pPr>
      <w:r>
        <w:t>한미반도체: HBM4E 12·16단용 차세대 TC 본더 수요, Logic·HBF·MSVP(PLP) 매출 가시화</w:t>
      </w:r>
    </w:p>
    <w:p>
      <w:pPr>
        <w:pStyle w:val="ListBullet"/>
      </w:pPr>
      <w:r>
        <w:t>SK: SK에코플랜트 이익 체력 재평가 → NAV 상향 및 할인율 41% → 35% 축소 여부</w:t>
      </w:r>
    </w:p>
    <w:p>
      <w:pPr>
        <w:pStyle w:val="ListBullet"/>
      </w:pPr>
      <w:r>
        <w:t>Atlas: 11월 액추에이터 시제품 납품, HMGMA·현대글로비스 파일럿 배치 및 가동시간 공개</w:t>
      </w:r>
    </w:p>
    <w:p>
      <w:pPr>
        <w:pStyle w:val="ListBullet"/>
      </w:pPr>
      <w:r>
        <w:t>매크로: 데이터센터 건설 병목(전력·인허가) 완화 속도 vs AI 수요 실현 속도</w:t>
      </w:r>
    </w:p>
    <w:p>
      <w:pPr>
        <w:jc w:val="center"/>
      </w:pPr>
      <w:r>
        <w:rPr>
          <w:sz w:val="18"/>
        </w:rPr>
        <w:t>· · ·</w:t>
      </w:r>
    </w:p>
    <w:p>
      <w:pPr>
        <w:pStyle w:val="Heading2"/>
      </w:pPr>
      <w:r>
        <w:t>7. 숫자 확인 포인트</w:t>
      </w:r>
    </w:p>
    <w:p>
      <w:r>
        <w:t>작성 시 원문 그대로 인용했으나 교차 검증이 필요한 항목.</w:t>
      </w:r>
    </w:p>
    <w:p>
      <w:pPr>
        <w:pStyle w:val="ListNumber"/>
      </w:pPr>
      <w:r>
        <w:rPr>
          <w:b/>
        </w:rPr>
        <w:t>SK에코플랜트 지분가치 표</w:t>
      </w:r>
      <w:r>
        <w:t>: 지분율 71.2% × 장부가 1.271조 = 0.905조인데 표에는 Value 2.106조로 기재 → 원 리포트의 산정 기준(공정가치/취득가 등) 확인 필요</w:t>
      </w:r>
    </w:p>
    <w:p>
      <w:pPr>
        <w:pStyle w:val="ListNumber"/>
      </w:pPr>
      <w:r>
        <w:rPr>
          <w:b/>
        </w:rPr>
        <w:t>SK하이닉스·삼성전자 컨센서스 영업이익 표기</w:t>
      </w:r>
      <w:r>
        <w:t>: 26년 266조 / 391조, 27년 392조 / 549조는 원문 표기 그대로. EPS(346K, 47.9K 등)와의 정합성 및 단위(억원/조원) 재확인 필요</w:t>
      </w:r>
    </w:p>
    <w:p>
      <w:pPr>
        <w:pStyle w:val="ListNumber"/>
      </w:pPr>
      <w:r>
        <w:rPr>
          <w:b/>
        </w:rPr>
        <w:t>한미반도체 BofA 50만원</w:t>
      </w:r>
      <w:r>
        <w:t>: 정식 리포트가 아닌 '보도된 전망' 기준</w:t>
      </w:r>
    </w:p>
    <w:p>
      <w:pPr>
        <w:pStyle w:val="ListNumber"/>
      </w:pPr>
      <w:r>
        <w:rPr>
          <w:b/>
        </w:rPr>
        <w:t>리노공업 TP 100,000원</w:t>
      </w:r>
      <w:r>
        <w:t>: 액면분할 등 주식수 기준과 함께 표기 필요(27년 PER 32배 기준)</w:t>
      </w:r>
    </w:p>
    <w:p>
      <w:pPr>
        <w:pStyle w:val="ListNumber"/>
      </w:pPr>
      <w:r>
        <w:rPr>
          <w:b/>
        </w:rPr>
        <w:t>원익IPS 대안 산식</w:t>
      </w:r>
      <w:r>
        <w:t>: 'BNK 제외 증권사 26년 이익 50% + 27년 이익 50%'는 자체 가정이므로 리포트 컨센서스와 구분해 표기</w:t>
      </w:r>
    </w:p>
    <w:p>
      <w:pPr>
        <w:pStyle w:val="ListNumber"/>
      </w:pPr>
      <w:r>
        <w:rPr>
          <w:b/>
        </w:rPr>
        <w:t>SK하이닉스 ADR 환산</w:t>
      </w:r>
      <w:r>
        <w:t>: 166.33달러 × 1,418.5원 기준 235.9만원 — 환율 변동 시 프리미엄 계산이 함께 바뀜</w:t>
      </w:r>
    </w:p>
    <w:p>
      <w:pPr>
        <w:pStyle w:val="Quote"/>
      </w:pPr>
      <w:r>
        <w:t>본 문서는 공개 리포트·기사와 자체 시나리오 계산을 정리한 자료이며, 특정 종목의 매수·매도 권유가 아닙니다. 시나리오 수치는 가정에 따른 산출값입니다.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