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9. 18. 강의노트  ·  FOMC 다음날 + BOJ 인상일  ·  영상 10편 + 퀵코멘트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산은 넘었다. 바닥은 W. 박스는 6,000–7,150. 현금이 답을 안 냈다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9월 18일  AI·반도체 시장 코멘트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4"/>
        </w:rPr>
        <w:t>이은택 W바닥  ·  윤지호 박스  ·  엔비디아 현금 40%  ·  토큰 P↓Q↑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장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이은택(자막 이윤택은 오역): 25%+ 급락의 바닥은 V보다 W가 많다. 지금은 두 번째 바닥을 만드는 과정이다.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윤지호: 위로도 아래로도 쉽지 않은 박스. 8,000은 아직 안 연다. 상단은 하이퍼스케일러가 토큰으로 현금을 다시 만들어야 열린다.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엔비디아 Q2 마진은 75%인데 영업현금 전환은 40.3%. 매출채권 DSO 60일. 지분평가를 ‘2분기 상당액’으로 쓰면 과장이다.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버블 붕괴는 미 10년 5.0~5.3% 추세 돌파와 인플레 No Way Back의 AND다. 이번 주 5.04 터치는 금요일 4.95로 해제됐다.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정지훈의 프레임은 그대로다. 병목=노드=돈. 연산은 풀렸고 지금은 메모리, 다음 영수증은 전력·후공정이다.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이 노트를 읽는 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표시</w:t>
            </w:r>
          </w:p>
        </w:tc>
        <w:tc>
          <w:tcPr>
            <w:tcW w:type="dxa" w:w="793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거래소, BOJ 성명, Reuters, Citi, 8-K, CNBC로 확인된 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부분 / 주의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방향은 맞지만 숫자·시제·범위가 다른 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방송 논리로 쓸 수는 있으나 확정처럼 쓰면 안 되는 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쓰지 말 것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Ohio/NY 확정, 젠슨 2배=매출 2배, 원/달러 1,587, 5% 터치=붕괴, PER 역수=20%, CDS 7월 급등, 토큰 2,400%, 하나마이크론=삼성 확정 파트너, 이윤택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오늘 재료가 온 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소스</w:t>
            </w:r>
          </w:p>
        </w:tc>
        <w:tc>
          <w:tcPr>
            <w:tcW w:type="dxa" w:w="74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정지훈 박사 대담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문명 가속기, 플라이휠, 노드=병목=돈, 디지털+피지컬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이은택 (KB 자산배분)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V/W/트리플, Gravity Rules AND, 자본공급자, 고통지수, 주가 선행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윤지호 (FN 대담)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박스, 하이퍼스케일러 현금, 엔비디아 75/40, 토큰·속도조절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인포맥스 라이브 주간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FOMC 둘째 날, 7,150 네 번째, P↓Q↑, 삼성 EPS 조건, 송유관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황유현 (신한, 주린이구조대)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기정사실화, 유가 퍼즐, 순환매, 닉스 210만(해석)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소부장 좌담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HBM4 외주, Q사이클 28년, 원전/전지/광통신, 코스닥 시총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증시각도기 9/18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KOSPI 6,894, BOJ 7-2, 엔 약세, Generac, 속도조절 기구 무산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문남중 (대신)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불확실성 제거, 실질정책금리, 엔캐리 과장, 추석 전후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박승진 (하나)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점도표 &lt; 시장, 12월 인상, IT ETF, 부외리스, 내년 이익 둔화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빈센트 김두원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패러다임, 5% 집착 말 것, 시대 주식=AI, CXMT 옛 문법 아님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증시입담화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산 하나 넘음, 투톱 홀드, 소부장 ETF, 21일 전력 특집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퀵코멘트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Solidigm NY, CXMT NAND, Citi 2031, 젠슨 2배, DOE/PJM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숫자 한 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KOSPI / 코스닥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6,894.23 (+2.66%)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827.12 (+0.60%)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6,900은 장중만. 시총 상단이 밀었다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 / 하이닉스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261,000 (+3.37%)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1,857,000 (+6.42%)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외인은 닉스 +1.33조, 삼성 −0.46조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수급 (KRX)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개인 −3.59조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기관 +1.50 / 법인 +1.67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추석 전 개인 차익실현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BOJ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1.25%  ·  7–2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31년 만의 고점. 엔은 157로 약세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환율 / 금리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원/달러 1,383.3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국고 10년 4.466%(−4bp)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방송 1,587은 오역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 10년 / 국고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주중 5.041 → 4.951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국고 4.466%(−4bp)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터치 후 해제. AND 미충족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젠슨 9/17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칩 대수 내년 2배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FY28 매출 +70%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대수 ≠ 매출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Generac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$24억 (27–28)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한도 $80억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비상발전기. UPS 아님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Citi 메모리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DRAM 부족 8.7→9.7%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NAND 6.1→5.5%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지속학습 → 2031까지 연장 가능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엔비디아 Q2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GM 75.0%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OCF/NI 40.3%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매출채권 $63.1B · DSO 60일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토큰 8월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볼륨 YoY 28배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지출 12배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가중단가 −28%. 방송 2,400%는 부분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시장 — 산은 넘고 개인은 팔았다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96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rket_reb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9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628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62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KOSPI 6,894.23, +178.82(+2.66%). 고가 6,914.08. 오른 종목보다 내린 종목이 많았다. 대형 전기전자가 지수를 끌었다. 이은택은 이 반등을 ‘W의 두 번째 바닥 과정’으로 읽는다.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9/17 미국: 다우 +0.6, S&amp;P +1.1, 나스닥 +1.7, SOX +3.1. 전날 10년 5% 부담의 기술적 되돌림 + 유가 하락.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개인 −3.59조, 기관 +1.50조, 외인 +0.43조, 기타법인 +1.67조(자사주). NXT 합산 시 개인 −4.37조.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방송 “매일 평균 1.6조 자사주”는 당일 기타법인과 혼동된 표현으로 본다. 당일 1.67조는 사실, 매일 평균은 아니다.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추석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문남중: 최근 10년 추석 전 5일 KOSPI −0.42%, 후 +0.68%. 입담화: 급하지 않으면 연휴 전에 팔지 말라.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BOJ — 올렸는데 엔은 약하다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20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j_y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20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7–2로 1.00→1.25%. 9/24 시행. 반대는 아사다(신선식품 제외 CPI가 2%를 밑돈다), 사토(가속이 없다).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성명은 계속 올리겠다고 했지만 7월 문구와 큰 차이가 없다. 엔 157.12(+1.15). 원/엔 880.27.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원/달러 종가 1,383.3(+1.1원), 7거래일 연속 상승. 장중 고가 1,387.1. 방송의 1,587은 1,387 오역.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국고 10년 4.466%(−4.0bp). 방송 −2.5bp는 장중 스케치.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문남중: 미·일 10년 스프레드 약 2%p면 엔캐리 청산은 어렵다. 일본 기업의 미국 직접투자가 늘었다.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증시각도기: 31년 만의 고점이지만 글로벌 금리와 비교하면 여전히 낮다. 연타로 올리면 그때는 충격.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이은택 — 바닥은 V가 아니라 W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9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ottom_shap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KB증권 자산배분 전략 이사 이은택. 방송 자막의 ‘이윤택’은 오역이다. 5월 하반기 전망 Gravity Rules의 연장선이다. 차트로 전망하지 않는다. 급락 뒤 투자자 심리가 어떤 바닥을 만드는지 보는 도구다.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25%+ 급락은 드물다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코스피가 25% 이상 빠지는 일은 10년에 세 번 안팎. 이번 낙폭은 그 드문 구간에 들어왔다.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사실: 6/22 고점 9,114.55 → 7/30 저점 5,593.56 = −38.6%. 이사는 “30% 정도”로 말했다. 반올림이다.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9/18 종가 6,894.23은 고점 대비 약 −24%. 첫 저점에서는 이미 반등한 자리다.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바닥 세 종류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형태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빈도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기간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사례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지금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V자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제일 드묾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급락 직후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2003 이라크, 2020 팬데믹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가능성 낮음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W자 · 쌍바닥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제일 많음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2~4개월 소화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전저점 재방문은 필수 아님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이은택: 여기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트리플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위기형 세 번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2~3분기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1998 / 2000 / 2008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해당 없음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V가 안 나오는 이유: 급락 뒤에도 악재와 수급 부담이 남는다. 2020년 V는 대규모 양적완화 없이 설명하기 어렵다.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W의 뜻은 ‘다시 전저점’이 아니다. 더 밑, 살짝 하회, 위에서 두 번째 바닥. 공통점은 기간 조정이다.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심리: 첫 급락에서는 절반 미만만 판다. 두 번째 바닥에서 지쳐 ‘해방되고 싶다’며 판다. 그때 수급이 가벼워진다.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사실: 9월 1–10일 개인 순매도 약 15.6조. “첫 바닥 이후 15~17조”와 맞는다. 오늘 −3.59조가 그 연장이다.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트리플은 시스템 위기 때. 반년 동안 샀다 팔았다 하다 세 번째에서 인버스를 살 때 진짜 반등이 나온다. 이사는 ‘세 번째 뒤 1년에 두 배’까지 말했으나 공식은 아니다. 해석.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위치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확률상 W. 두 번째 바닥을 형성하는 과정. 오늘의 반등이 시작인지는 모른다. 두 번째 바닥은 항상 힘든 자리다.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Gravity Rules — 5%는 AND의 한쪽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261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nd_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2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누가 투자를 멈추나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5월 29일 KB증권 하반기 전망 Gravity Rules. 130년, 세 번의 버블 붕괴(1930년대, 1970년대, 2000년).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공통점은 추세적인 금리 상승. 기준금리보다 지금은 시장금리, 10년물이 낫다. 기준금리의 역할이 줄었다.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빅테크는 스케일링·AGI 선점·플랫폼·매몰비용 때문에 캡엑스를 스스로 못 멈춘다. 꺾는 쪽은 자본공급자(은행·보험·국부펀드, 채권을 받아 주는 쪽).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사실: 7/22 알파벳 2026 캡엑스 $180–190B → $195–205B, 2027도 더 늘린다. 다음날 주가 약 −7%. 캡엑스 증액이 안심이 되지 않은 날이다.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그래서 앞으로 붕괴를 볼 때도 ‘AI 캡엑스를 줄이느냐’ ‘반도체 실적이 좋으냐’는 핵심 변수가 아니다.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두 조건, 둘 다여야 한다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조건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뜻</w:t>
            </w:r>
          </w:p>
        </w:tc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오늘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Breaking New Highs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10~20년 만에 처음 보는 금리. 5.0~5.3%를 추세로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주중 5.041 터치, 금 4.951. 해제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No Way Back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금리가 다시 못 내려온다. 인플레가 외통수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아직 아님. 코어는 하향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5.0은 터치가 아니다. 레인지를 추세로 넘어야 한다. 5.3은 20년 고점 + 주식 밸류가 나빠지기 시작하는 구간.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5.0만 넘어도 레인지 안에서는 위험 신호다. 그러나 AND다. 하나만으로는 안 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5.5를 찍고도 전쟁·유가가 끝나면 내려온다고 보면 주가는 다시 오른다. 일시적 충격은 붕괴가 아니다.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과거 세 번 중 두 번의 No Way Back은 인플레였다. 물가가 치고 올라오면 완화로 풀 수 없다. 바둑의 외통수.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이사는 물가가 3.0→2.8→2.7→2.6으로 내려간다고 했다. 8월 헤드라인 CPI는 3.4% 횡보. 코어만 2.5→2.4. 유가 뺀 그림이다.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워시는 인플레 파이터로 말했지만, 시장 컨센서스는 연내 한 번 더 하고 내년 동결. 유가 빼면 2%대 중반으로 안정된다는 전제.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5월 노트에는 세 번째 시그널도 있다. OpenAI IPO 실패. 오늘 방송에는 안 나왔다. 쓰지 말 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지금은 붕괴 조건이 아니다. 5%는 위험 신호이지 방아쇠가 아니다. 빈센트의 ‘5% 집착 말 것’과 같은 방향, 다른 문법이다.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꿀팁 — 고통지수의 왕, 주가가 GDP를 선행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26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isery_le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2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156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orea_gd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15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주식용: 오쿤 고통지수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탑다운에서 제일 중요한 데이터 둘. 실업률과 인플레. 고통지수(Arthur Okun) = 둘의 합.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GDP가 좋은지보다, 잘리고 물가가 높을 때 사람이 고통스럽다. 그 고통이 주식으로 온다.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저물가 시대에는 실업률이 왕. 실업이 오르면 판다. 2000, 2008, 팬데믹을 이 규칙만으로도 붕괴 수개월 전에 팔 수 있었다는 주장.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질문은 ‘GDP가 얼마나 깎이나’가 아니라 ‘실업률이 오르겠나’다. 팬데믹 당시 확진자 → 미국 고용 유연 → 실업↑ → 매도. 4월 이후 언택트·보조금 → 실업↓ → 매수.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시차는 있다. 2007년 5월 실업 바닥, 6월 발표, 7–8월에 팔아도 11월 붕괴 전이다. 2008에 팔아도 늦지 않다.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2022년부터는 고물가. 왕이 바뀐다. 2023년 실업이 올라도 주가가 같이 올랐다. 경기침체 논란을 인플레 기준으로 다시 읽어야 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2022 공식 — CPI 고점 다음 분기에 산다. 이사는 7월 전후. 실제 고점은 6월 9.1%. S&amp;P 저점 10/12(3,577), 코스피 종가 저점 9/30(2,155.49). 방향은 맞다.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채권용: 주가가 GDP를 선행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같은 해 코스피 상승률과 그해 GDP는 약하거나 역의 관계. 경제가 좋다고 그해 주식을 사면 안 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작년 주가와 올해 GDP는 잘 맞는다. 주가가 6~12개월 선행한다.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이사는 작년 코스피 +70%면 연초 한은 1.6~1.8은 낮다고 했다. 실제 2025년은 +75.6%(종가 4,214.17). 한은은 25년 8월 1.6 → 11월 1.8 → 26년 2월 2.0. Citi는 지금 3.7.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금리는 그 성장 추정치가 올라가는 과정에서 같이 오른다. 한국 10년은 “8부능선”. 국고 종가 4.466%.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반대로 주가가 폭락하면 이후 6~12개월 성장이 약해진다 → 장기채. 내년 GDP로 지금 주가를 끌 수는 없다. 후행으로 선형을 만들 수 없다.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금융주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주식하는 사람이 채권 금리를 보는 때는 보통 문제가 생겼을 때다. 금리 방향은 은행·보험 트레이딩에 바로 쓴다.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노드와 플라이휠 — 정지훈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694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o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9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26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lywhe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2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정지훈은 AI를 특정 IT 섹터가 아니라 문명 가속기(augmented intelligence)로 본다. 책은 종목 추천이 아니라 2025–2035 10년 지도다. 테마는 빨리 당기므로, 사인이 왔을 때 놓치지 않게 하는 것이 목표다.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플라이휠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아마존 냅킨: 이익을 가격 인하·구색에 재투자 → 고객 경험 → 사용자 → 볼륨 → 다시 가격. 이익을 못 내는 게 아니라 안 낸다.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임계를 넘으면 마지막 노드인 캐피탈이 스스로 돈다. 성공하면 사업가, 실패하면 사기꾼으로 불린다.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PC–윈텔은 한 사이클. AI는 디지털(토큰)과 피지컬(로봇·공장)이 시차를 두고 동시에 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토큰 장사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측정치(해석): 같은 토큰을 Anthropic이 OpenAI보다 약 5배 비싸게 받아도 사람들이 남는다. 명품 전략.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구글은 TPU·Flash·워크스페이스 번들로 원가를 낮춘다. 가격이 떨어지면 일을 더 시킨다. 수요가 죽는 그림이 아니다.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노드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연산 풀림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메모리 전 영역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에너지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지식/서비스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자본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연산 병목은 출구·대체재·하이퍼스케일러 자체 칩으로 많이 풀렸다. 엔비디아 이익률 정점이 꺾이는 신호가 그것이다.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지금은 어떤 연산 반도체를 만들어도 메모리가 필요하다. 에이전틱은 중간산출과 컨텍스트를 쌓는다. HBM이 아니어도 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시뮬레이터에서 가장 심각한 병목은 에너지. 땅·물·전력 중 전력이 가장 복제하기 어렵다. 미국 주민 반대의 실체는 여름 정전 공포.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해법은 세 갈래. ①효율(메타 Bailey 광스위치 +40% → 루멘텀 → 코닝) ②생산(SMR이 기존 화력 인프라에 들어감) ③유연 부하(AEMA).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핵심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에너지가 풀리면 실리콘 병목이 다시 올라온다. 다음 견인차는 삼성·하이닉스만이 아닐 수 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메모리 — 지속학습이 부족을 늘린다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532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mory_g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Citi: 지속학습은 새 과제를 배우면서 과거 데이터에도 접근한다. HBM·서버 DDR5·eSSD가 같이 는다. 부족은 2031까지 갈 수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HBM 비트 수요 +62%(27) / +69%(28). DRAM 수요 +30/+35 vs 공급 +19/+22 → 부족 8.7→9.7%. NAND +29/+33 vs +21/+25 → 6.1→5.5%.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선호 이름: 삼성, 하이닉스, 마이크론, 샌디스크, 키옥시아.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젠슨 9/17 스코틀랜드: 내년 칩 판매 대수가 올해의 두 배. 매출 가이던스 FY28 약 $673B(+70%)와는 별개. 제품 믹스가 있어 대수가 매출을 결정하지 않는다.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대만 매체 4Q DRAM +20% / NAND +30% QoQ. 퀵코멘트도 원소스가 불명확하다고 적어 두었다. 방향으로만.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문남중: 글로벌 반도체 매출 증가, 메모리 가격 4월 이후 상승, 한국 8월 반도체 수출 +209%·18개월 연속.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미국 공급망 — 세 줄 + CXMT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6946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_footpri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94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축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날짜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상태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쓰지 말 것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Indiana HBM 후공정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기존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진행. $40억+ · 2029H2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오늘 신규 뉴스처럼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Ohio × Intel 메모리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9/16 Reuters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탐색. DRAM/NAND 미정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계약·양산 확정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NY Solidigm NAND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9/18 Reuters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부지 검토. 다롄 분산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미국 Fab 투자 확정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CXMT 베이징 NAND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9/18 Reuters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R&amp;D·시험생산. 양산 시점 없음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당장 공급 해소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Solidigm 검토의 성격: ①다롄 의존 축소 ②엔터프라이즈 SSD 미국 현지화 ③CXMT NAND 진입 대응 ④미국 생산 압박 대응.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 NAND는 한국보다 원가가 높다. Reuters도 경제성·보조금·고객 LTA를 변수로 적었다.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빈센트: 과거 문법으로는 중국 진입=시장 붕괴. 지금은 비싼 물건이 팔린다. CXMT는 내수용 구획이 될 수 있다. 하방 압력은 보되 끝장으로 쓰지 말 것.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전력 — 영수증이 나왔다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969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enera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96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Amazon–Generac 8-K(9/16). 비상발전기 27–28년 초기 $24억, 워런트 베스팅 한도 $80억. 아마존 워런트 최대 169만주 @ $200.93.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방송이 UPS/USP로 헤맨 부분은 오해. 계약의 본체는 산업용 백업 제너레이터다.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가온전선 장중 +18~22%, 고가 326,000. 미국 LSCUS 증설(생산능력 2배+)이 겹쳤다. 입담화: 가온은 이미 비싸다. LS·일진·산일·현대일렉·효성 쪽에서 덜 달린 것을 보라.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DOE/PJM: 9/16 최대발전·부하관리 경보. 백업발전 동원 권한 신청. 확인된 명령 202-26-41은 9/1–8. 9/17–18 한시 명령은 퀵코멘트·신청 보도 기준.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연결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캡엑스가 GPU에서 전선·변압기·비상전원으로 번진다. AEMA는 유연 부하이지 전력기기 수요의 소멸이 아니다.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한국 성장과 환율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Citi 9/18: 실질 GDP 3.7 / 3.1 / 3.0. 한은 8월 3.3 / 2.9보다 위. 이은택 프레임으로는 작년 주가(+75.6%)가 이미 올해 성장을 당겨 쓴 숫자다.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올해 실질 기여 +3.2%p, 명목 +15.6%p. 명목 GDP 25%는 1981년 이후 최고 가정.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문남중: 원화가 1,300초까지 내려온 구간은 삼전·닉스 환차손 3–5조 부담. 전쟁·달러 강세가 1,380–1,400으로 되돌리고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빈센트: 펀더멘털은 아래, 심리는 위 → 횡보. 1,400을 다시 넘어도 예전처럼 1,500을 보는 공포는 덜할 것. 환율 영향은 3분기 실적 발표 후 많이 해소.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입담화: 대미 투자 달러 수요 + 연준 인상 = 원화 약세가 수출 실적에는 오히려 숨통.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속도조절 · 중국 · 정치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WSJ: 젠슨·저커버그·머스크가 업계 자율규제기구를 막았다. 허사비스식 FINRA 모델. 백악관 최소규제. 주정부·전력 인허가는 남는다.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문남중·빈센트: 속도조절은 노이즈. 말한 회사들은 속도를 안 줄인다. 중국은 같이 멈춰 주지 않는다.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빈센트: 민간이 정부에 규제를 요청하는 역전. 중간선거의 아젠다가 주식에서 데이터센터로 이동. 선거 후 민주당도 중국을 이유로 말을 바꿀 수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미중 정상회담: 빈센트는 당장 소득 없음, 다만 충돌 전 골든타임. 미국은 장기금리를 누르고 싶고 중국은 투자처가 없다(10년 5% vs 2%). 중국의 선물은 ‘매도 일시 정지’ 정도.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입담화: 둘이 너무 친해지면 한국 반사익(2차전지·통신장비·태양광, 장비 수출통제)이 줄어든다.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골드만 중국 가격 모델: 싸게 깔고 점유 후 올린다. 로봇청소기·변압기·H형강. 전기차·로봇택시는 아직 내부 출혈.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모건스탠리 중국 산업 전환 투자. 방송 15조 vs 본문 10조 달러 — 숫자 혼선. 방향으로만.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전문가 맵과 포트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사람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사면 되는가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무기로 보는 것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찜찜한 것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이은택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W 2차 바닥 과정. 붕괴 아님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AND 게이트, 고통지수, 주가 선행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두 번째 바닥은 힘들다. 5% 재돌파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문남중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불확실성 제거 후 안도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HBM·전력·DC. 한·미 반도체 같이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추석 전 경계, 가상자산은 3년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박승진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지금 표면 지표로는 매수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XLK·IYW·VGT·BAI·CHAT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12월 인상, 부외리스, 내년 이익 둔화, 소비 바닥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빈센트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시대 주식을 모은다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한국 1·2등 하드웨어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CXMT 하방, 외인 시차 6개월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입담화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연휴 전 매도 아님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투톱 홀드 30–40%, 소부장 10–20%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가온 과열, 돈이 없어 업종 로테이션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증시각도기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느긋하게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반도체+전력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28년 긴축 시차, 평균회귀 경고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윤지호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박스. 8,000 아님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하이퍼스케일러 현금·토큰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마진≠현금, 속도조절=코스트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인포맥스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7,150 네 번째를 본다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P↓Q↑, 삼성 EPS 조건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송유관·추석 연휴 변동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황유현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지수 추세는 아직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순환매 1·2등, 전력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7,000 위 물량, 대주주 양도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소부장 좌담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Q는 28년. 지금 풀베팅 아님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후공정·테스트·선제증설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소재 후행, 전지 마진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박승진: 반도체는 최전방 전사라 너덜너덜하다. 코어로 두면 변동성이 너무 크다. 에너지 업종은 한 번 뒤집히면 2–3년 버린다.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박승진이 전한 부외리스: 재무제표 부채 약 $1.7조, 숨은 것까지 $3조. 운영리스. 월스트리트저널 이슈. 언제든 재점화.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경고 리포트는 컨센이 아니다. NZ Super는 20년 평균의 두 배 수익률 → 평균회귀. BofA는 CAPE 32면 10년 연 −3% 가능. 핵심 반론은 AI 성장이 그 회귀를 늦추느냐다.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퀵코멘트 원칙: 내러티브만 쫓는 종목은 higher for longer에서 위험. 소부장 아웃퍼폼의 전제는 삼전닉스가 폭발하지 않고 안정적일 것, 그리고 종목별 해자가 있을 것.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윤지호 — 박스이지 추세가 아니다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390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ox_ran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39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파이낸셜뉴스 대담. 한줄평은 ‘위로도 아래로도 쉽지 않다’. 논트렌딩, 박스, 비추세. 주가 방향 세 갈래(오르냐 내리냐 횡보냐)로 줄이지 말고, 지금 가격을 결정하는 힘을 찾으라고 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두 소, 두 곰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소: AI 과잉투자에 노출된 한국 기업 이익이 매우 좋아졌다. 작년 상법 개정·주주환원 기대가 겹쳐 주가가 날아올랐다.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곰 1: 투자 사이클의 한계. 돈이 떨어지고 빌려 쓰게 되면 한계가 온 것 아니냐는 우려.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곰 2: 전쟁·포퓰리즘·방만 재정. 정부와 기업이 동시에 돈을 쓰니 금리가 오른다.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 자체가 나쁜 게 아니다. 빌려서 그 이상을 벌면 문제 없다. 오펜하이머(골드만)가 미국 10년 5%를 넘기면 좋은 데가 별로 없었다는 말을 책에서 남겼다고 전한다. 원문은 따로 못 박지 못했다. 부분.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PER 19.5의 역수는 20%가 아니다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윤지호: S&amp;P 500 PER 19.5~19.7, 5%면 역수가 20%라 주식이 매력 없다고 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FactSet 9/11 선행 PER 19.1, 후행 25.9. 19.5는 선행 근처다.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오해: 19.5의 역수는 약 5.1%다. 20%가 아니다. Fed 모델로 10년 5%와 선행 이익수익률을 붙이는 논리는 살릴 수 있다. 주식이 이기려면 앞으로 이익이 더 나와야 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주식의 본질은 지분을 갖고 있으면 그 회사가 돈을 더 만든다는 기대. 반도체가 싸 보여도 현금의 근원을 쫓으면 하이퍼스케일러가 나온다.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대응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박스는 트레이딩 바이는 되지만 추세 상승을 기대하기는 어렵다.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포트에 따라 답이 다르다. 물린 사람은 반등 때 현금을 만들고, 비어 있는 사람은 하단에서 모은다.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피터 린치: 아침마다 등락률 상위·하위를 보지 마라. 내 포트와 상관없다.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9–10월은 우려가 가격에 붙는 구간. 8,000을 넘는 강세장은 아니라는 평가. 본인은 주식 비중을 줄이고 현금을 늘리는 중이라고 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핵심 질문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투자 사이클을 누르는 힘이 약해지면 산다. 팽팽하면 계좌만 녹는다. 시점은 변수에 변화가 생길 때다.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엔비디아 — 마진 75, 현금은 40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604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vidia_cas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60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사실: Q2 FY27(분기 7/26 마감, 8/26 발표) 매출 $96.2B, GAAP 매출총이익률 75.0%, 순이익 $59.7B, 영업현금 $24.1B. 전환율 40.3%.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매출채권 $63.1B. DSO 45일→60일. 우량 고객 복수 분기 계약의 결제 연장. 방송의 ‘외상’은 이 숫자다.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‘2분기 이익의 상당액이 지분 투자 평가이익’. Q2 평가이익은 $7.8B로 순이익의 약 13%. 상반기 $23.7B를 한 분기로 말한 듯하다.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부분·쓰지 말 것: CDS 프리미엄이 7월부터 크게 올랐다는 말은 공개 시계열로 확인하지 못했다.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인포맥스: 엔비디아도 2025년 1–4월 딥시크+관세로 거의 −40% 빠졌다가 전고점을 뚫고 갔다. 이익(주당순이익)이 안 꺾이면 미국 주식은 우상향한 경우가 많다. 방향은 맞다.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시장이 묻는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하이퍼스케일러 현금이 데이터센터나 토큰으로 다시 도느냐. 답이 나오면 상단이 열리고, 못 하면 흐르고, 더 나쁜 답이 나오면 빠진다.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토큰 — P↓여도 Q가 더 늘면 된다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261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oken_pq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2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사실: JPM이 인용한 OpenRouter 8월. 볼륨 MoM +47%, YoY 28배. 지출 +7%, 12배. 볼륨가중 단가 −28%, YoY −56%.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윤지호: OpenAI가 토큰을 많이 만들어 생태가 돌아가야 한다. 비용은 내려오고 품질은 올라가야 한다. Astra는 돈이 너무 든다.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아모데이·알트만·머스크·허사비스의 속도조절은 ‘추가 투자가 부담’ 시그널. 죄수의 딜레마 때문에 진짜로 늦추기는 어렵다. 해석.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인포맥스 민수: P가 떨어져도 Q가 더 늘면 하이퍼스케일러를 걱정 마라. 윤지호는 그 그림의 신호가 아직 약해서 주가가 못 간다고 본다.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방송 ‘올해 8월까지 31%, 전년 동기 2,400%, 초당 1,000억’은 원소스를 못 박지 못했다. 방향으로만 JPM을 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DevDay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9/29에 에이전트·API 토큰·기업 배포가 숫자로 나오는지가 가을 확인이다. 현금이 다시 돈다는 증거가 필요한 자리다.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금요일 주간 — 7,150 네 번째, 순환매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인포맥스 라이브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FOMC는 당일보다 둘째 날이 본심. 첫날 메리츠는 ‘물가를 위해 경기를 희생’, NH는 ‘호미로 막았다’. 나스닥 급등은 NH 쪽에 배팅한 결과.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워시가 파월과 다른 사람임을 시장이 믿었다. 연준도 하이퍼스케일러 자금 조달이 10년을 올렸다고 인정했다는 전언. 해석이 섞여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코스피 7,150–7,200을 네 번 두드렸다. 오늘은 6,894. 코스닥은 ‘변비’ — 힘은 쓰는데 거래가 소멸된다.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예탁금 100조. 뉴시스 8/28 약 96.7조로 이미 100조 아래. ‘곧 100조’는 지난 숫자다.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현대차 수출 30%. 산업부 8월 자동차 수출액 −29.8%. 현대 수출 대수 −48.9%. 현대 해외판매 −8.5%와 섞지 말 것.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유가: 사우디 동서(Petroline) 송유관 펌프장 피격. 수리 4–6주면 10월. 얀부 처리량 방송 700만 b/d vs Kpler 약 550만. 부분.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조건: 삼성 주당순이익 추정치가 27년 4분기까지 안 꺾이면 전고점 자리는 열려 있다. 시장이 그 숫자를 안 믿어서 안 간다. 해석.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황유현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 인상은 기정사실화(빼다 콤플리). 남은 퍼즐은 유가. 중간선거 직전에 극적으로 끝내려 할 수 있다. 해석.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지수는 아직 추세 전환이 아니다. 대형주 대신 전력·전선·에너지, 화장품, 조선 엔진.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너무 급하게 7,000을 넘으면 개인 물량과 대주주 양도 이슈가 코스피로 온다. 150조는 공개 집계가 아니다. 부분.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닉스 210–214만은 한 번은 연다. 자사주 매입 종료·10월 중하순과 겹칠 수 있다. 해석. 3·4등주는 사지 마라.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쓰지 말 것: 외인 7월까지 180조 매도, 삼성 외인 지분 46–47%(평균 49/52). 확인하지 못했다.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소부장 — HBM이 온양을 먹고, Q는 28년에 온다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사실: TheElec 9/15. 삼성은 DDR5 모듈·SSD의 증분을 외주하고 천안·온양을 HBM에 쓴다. 확인된 파트너는 한양디지텍(베트남), 드림텍(인도), SFA세미콘(필리핀).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좌담이 하나마이크론을 삼성 DDR5 파트너로 특정. 공개 보도의 이름은 위 셋이다. 하나마이크론은 베트남 OSAT 증설 수혜 후보다.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테스트·소켓·OSAT가 7월 말 이후 상대 강도. DI, 엑시콘, ISC, 하나마이크론, 한양디지텍, PSK홀딩스.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부품·소재 실적은 삼성 반등보다 대략 6개월 후행. 심텍 등 기판은 2분기부터 추정치를 상회하기 시작했다.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손희원: 블랙 약 180만 장 → 베라루빈 약 280만 장. HBM Q와 서버 디램·소캠이 같이 는다. 선제 증설은 고객 요청의 흔적.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해석: Q사이클은 28년. 지금부터 그것 때문에 풀베팅할 수는 없다. 장비는 먼저, 소재는 내년 램프업(청주 15x, 평택 P4).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원전은 신재생이 대체할 수 없는 베이스로드. 2차전지는 바닥은 찍었으나 가격 주도권이 없다. 셀(SDI)이 소재보다 낫고, 실적 시즌엔 의심.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광통신은 파일럿이 아니라 양산 스케줄이 나오는 단계. 엔비디아에 납품하는 기업과 ‘우리도 한다’를 밸류로 가를 것.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부분: 알테오젠 시총 18조. 9월 초 약 20.8조. 에코프로 11조는 미확인. 상징은 주성엔지니어링이 4위라는 말.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물리 영수증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효성중공업 변압기, 두산퓨얼셀, 두산 CCL 증설, 현대일렉 엔진, 아마존–Generac. 기업이 거짓말한 거래가 아니다. 주가가 안 가는 이유는 숫자를 안 믿어서다.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고친 것 · 확인 다섯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방송/코멘트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고친 값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이윤택 이사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이은택 (KB 자산배분)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자막 오역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이번 30% 하락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고점 대비 −38.6% (7/30)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반올림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작년 코스피 +70%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+75.6% (2025 종가)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대략치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CPI 고점 7월 전후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2022년 6월 9.1%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기억 오류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코스피 저점 10월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종가 저점 9/30, S&amp;P는 10/12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 달 경계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물가 3.0→2.6 하향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헤드라인 3.4% 횡보, 코어 2.4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유가 제외 그림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원/달러 1,587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1,383.3 (장중 1,387)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1,387 오역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국고 10년 −2.5bp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종가 −4.0bp / 4.466%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장중 스케치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매일 1.6조 자사주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당일 기타법인 +1.67조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평균이 아님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젠슨 칩 2배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대수. 매출 +70%는 FY28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믹스 때문에 불일치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Generac = UPS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비상발전기 8-K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용어 혼선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NY NAND 확정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검토, 결정 없음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Reuters·회사 코멘트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CXMT 양산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R&amp;D·시험, 시점 없음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같은 날 별도 뉴스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Anthropic $2조 IPO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내부 전언 수준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사실로 쓰지 말 것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PER 19.5의 역수=20%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역수는 약 5.1%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선행 PER≈19. 후행은 25.9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엔비디아 2분기 상당액=지분평가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Q2 $7.8B(13%), 상반기 $23.7B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분기를 혼동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엔비디아 CDS 7월 급등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미확인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쓰지 말 것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토큰 2,400% · 초당 1,000억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OpenRouter 볼륨 YoY 28배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방송 숫자 원소스가 없음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하나마이크론=삼성 DDR5 파트너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한양디지텍·드림텍·SFA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베트남 OSAT 후보는 가능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현대차 수출 −30%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산업 수출액 −29.8%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현대 대수 −48.9%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해외판매 −8.5%와 별개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예탁금 100조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8/28 약 96.7조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이미 100조 아래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원/달러 1,500→1,320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종가 1,383.3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과거 저점과 오늘을 섞음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알테오젠 시총 18조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9월 초 약 20.8조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대략치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가을 확인 다섯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10년 5.0~5.3%를 추세로 다시 넘는지, 헤드라인 물가가 3.4에서 재가속하는지. AND가 켜지는지.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10/1 마이크론 마진이 80%대 후반 스토리를 받쳐 주는지.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9/29 DevDay에서 에이전트·API 토큰·기업 배포가 숫자로 나오는지. 현금이 다시 도는지.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Ohio·New York이 탐색에서 계약으로 넘어가는지. Indiana는 이미 별축.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3분기, 하이퍼스케일러 현금과 삼성 모듈 외주·후공정 가동률이 추정치를 받쳐 주는지.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다음 방송 힌트: 입담화는 9/21(월) 13시 ‘AI 데이터센터발 병목, 전력인가 전력망인가’ 특집을 예고했다.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영상 10편 + 퀵코멘트를 주제별로 재구성  ·  숫자는 공개 자료로 교차검증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9/18  AI·반도체 시장 코멘트  ·  BOJ + 이은택 + 윤지호  ·  강의노트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18일 AI·반도체 시장 코멘트</dc:title>
  <dc:subject>BOJ, 이은택 W바닥, 윤지호 박스, 엔비디아 현금, 토큰 P↓Q↑, 소부장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