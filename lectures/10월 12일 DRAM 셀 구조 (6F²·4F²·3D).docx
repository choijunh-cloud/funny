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10. 12. 강의노트  ·  영상 녹화용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DRAM 셀 구조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10월 12일  DRAM 셀 구조 진화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2"/>
        </w:rPr>
        <w:t>6F²  →  4F²  →  3D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CXMT VSG  ·  삼성 VCT  ·  SK하이닉스 VG  ·  공정 케이던스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CXMT는 2026년 말 서버용 DDR5 RDIMM에 4F²와 수직 서라운딩 게이트(VSG)를 넣겠다고 말했습니다. 출시 목표와 양산 수율은 따로 확인하는 숫자입니다.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삼성·SK하이닉스도 수직 트랜지스터를 연구 중입니다. 다만 검증된 공정과 HBM에 자원을 두면서, 4F² 전면 양산은 서두르지 않는 쪽에 가깝습니다.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구조 전환이 어려우면 공정 이행이 느려지고, DRAM 공급 증가도 함께 느려질 수 있습니다. 추격자 뉴스는 심리에 부담이지만, 그 자체로 주가의 핵심 변수로 단정하지 않습니다.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강의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02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</w:t>
            </w:r>
          </w:p>
        </w:tc>
        <w:tc>
          <w:tcPr>
            <w:tcW w:type="dxa" w:w="532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녹화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오늘 CXMT가 말한 것과 말하지 않은 것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6F² → 4F², 방 하나 줄이기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본편 · 쉬운 설명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HBM과 3D DRAM은 다른 말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VSG · VG · VCT, 게이트와 PUC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심화 · 넘겨도 됨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회사별 로드맵과 노드 이름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선두가 서두르지 않는 이유, CXMT의 유인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케이던스가 길어지면 공급도 느려진다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본편 · 투자 결론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오전 노트: 장세, 하이닉스, AI 수요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시간 되면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오전 노트: HD현대마린솔루션 · 골텐스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시간 되면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DRAM 방 구조입니다. 지금 대부분의 방은 6F²입니다. 다음 후보는 4F²이고, 그 너머에 셀을 층으로 쌓는 3D DRAM이 있습니다. 오늘 뉴스의 주어는 CXMT입니다. 연말까지 서버용 DDR5에 4F²를 넣겠다고 했습니다. 결론부터 말하면, 이 발표만으로 삼전닉스 주가를 다시 쓰지 않습니다. 볼 것은 수율, 비트당 원가, 그리고 선두 업체들의 공정 전환 속도입니다.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 4F²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연말 서버 DDR5 RDIMM 계획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VSG, 4F² 특허 패밀리 300건+ 주장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출시 일정 ≠ 대량 양산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셀 면적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6F² → 4F²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면적 −33%, 배열 셀 수 1.5배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칩 용량·원가는 수율 차감 후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 G5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액티브 하프피치 11.95nm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G4 대비 총 다이 +50% 이상 주장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1c·1γ·0a라는 노드명이 아님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DRAM 매출 점유 2Q26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 39.4% · 하이닉스 24.9%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마이크론 23.3% · CXMT 9.5%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4위. 추격자 뉴스와 규모는 별개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 일정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ISSCC 2026에 4F²+본딩 시제품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양산 언급은 2028년 전후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9월에 D0a 본경로를 본딩으로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2025 VG+PUC 시연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 비트라인 차폐·백 게이트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논문 시연 ≠ 양산 시점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메리츠 · 하이닉스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3Q26 OP 80.1조 vs 컨센 74조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TP 320만 · 27년 OP 454조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검증은 27년 이익과 PBR 4배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골텐스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2억 4,750만 달러 · 매출 1.51억 달러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다올 TP 29만 → 31만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EBITDA 15배는 자료 기준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점유율은 트렌드포스가 10월 12일 기사에서 인용한 2분기 매출 기준입니다. CXMT 특허 300건대와 G5 다이 증가는 회사 발표입니다.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CXMT가 말한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10월 9~10일 상하이 집적회로·칩렛 콘퍼런스에서 차오칸위 CXMT 총재가 연말 서버용 DDR5 RDIMM 계획을 공개했습니다.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도구는 자체 VSG 트랜지스터와 4F² 셀입니다. 제품 스펙, 용량, 속도, 수율, 고객 인증은 이번 발표에 없습니다.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사실로 말할 수 있는 범위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행사: 10월 9~10일 상하이. 보도는 12일 연합뉴스, 서울경제, 트렌드포스, 중국 매체.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제품 방향: 서버용 DDR5 RDIMM. 모바일 LPDDR이 첫 적용 제품은 아니라고 회사가 설명.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기술 설명: 채널을 수직으로 두고 게이트가 채널을 둘러싸 누설전류를 줄이고 셀을 줄인다.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회사 주장: 4F² 관련 특허 패밀리 300건 이상.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직전 이정표: 9월 G5 플랫폼 양산과 LPDDR6 양산을 발표. G5와 이번 4F²는 같은 발표가 아닙니다.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이번 발표에 없는 것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다이 용량, 속도 등급, 모듈 용량.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양산 웨이퍼 규모, 수율, 비트당 원가.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서버 고객 인증, 인텔·AMD 플랫폼 검증.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칩 전체가 4F²인지, 일부 블록만 4F²인지. 트렌드포스는 머니투데이를 인용해 부분 적용 가능성을 적었습니다.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서버를 고른 의미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CXMT의 기존 무게중심은 모바일·컨슈머 쪽에 가깝습니다. 서버 DDR5는 24시간 동작과 고속 전송의 오류 허용이 더 빡빡합니다.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그래서 이번 발표는 기술 이름 발표이면서, 서버 시장으로 제품군을 넓히겠다는 사업 발표이기도 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주가에 붙이기 전에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4F² 발표가 나온 날 주가가 내린 종목이 있습니다. 그 사실만으로 기술 발표가 하락의 원인이라고 말할 근거는 부족합니다. 같은 날 시장에는 오픈AI 매출 노이즈, 애플 부품 주문 축소, 중동을 포함한 매크로 불안이 겹쳐 있고, CPI를 기다리는 구간입니다.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CXMT 주가에 대한 당일 코멘트는 이렇습니다. 공모가 대비 약 5.6배, 8월 17일 종가 고점 대비 약 21.8% 하락. 이 시세 코멘트는 당일 메모 기준입니다.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포지션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추격자 뉴스는 거의 항상, 최소한 투자심리에는 부담을 줍니다.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그래도 양산 수율을 보기 전에는 큰 의미를 두지 않습니다. 실제 양산 과정에서 공급 증가 속도가 오히려 느려질 여지도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삼전닉스의 전략과 CXMT의 사정이 다를 뿐입니다.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6F²에서 4F²로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DRAM 셀은 트랜지스터 하나와 커패시터 하나입니다. 고집적의 1차 수단은 이 방의 바닥 면적을 줄이는 것입니다.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6F²는 지금 양산의 기본 평면도입니다. 4F²는 그 방을 2F×2F 정사각형으로 줄이려는 다음 평면도입니다.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F부터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F는 그 공정에서 반복할 수 있는 최소 피치의 단위입니다. 방 크기를 ‘몇 F²인가’로 부르는 이유는, 선폭이 줄어들어도 방의 모양 비율을 따로 말할 수 있기 때문입니다. 공정 노드 이름(1c, 0a)과 셀 구조 이름(6F², 4F²)은 다른 축입니다. 1c이면서 6F²일 수 있고, 나중에 0a대에서 4F²를 붙일 수 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쉬운 그림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DRAM은 데이터를 저장하는 아주 작은 방입니다. 목표는 더 작게, 더 많이, 더 싸게입니다.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6F² — 지금 대부분의 방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개념.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방 하나의 바닥 = 3F × 2F = 6F². 직사각형입니다.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배치.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워드라인과 비트라인이 직각이고, 트랜지스터는 커패시터 옆 평면에 자리를 잡습니다.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소자.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트렌치 커패시터 또는 스택 커패시터. 지금 주류는 스택에 가깝고, 셀 트랜지스터는 묻힌 워드라인·리세스 채널 계열로 미세화를 버텨 왔습니다.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성격.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설계가 익숙하고 기존 라인을 이어 가기 좋습니다. 더 줄이면 전류 제어와 옆 셀 간섭이 동시에 나빠져, 이미 한계에 가깝습니다.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비유하면 단층 아파트입니다. 짓기는 안정적이고 수율도 관리된 구조입니다. 대지를 더 잘게 쪼개기가 어려워진 상태입니다.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4F² — 같은 대지에 칸을 더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방 하나의 바닥 = 2F × 2F = 4F². 정사각형입니다.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트랜지스터를 옆으로 눕혀 두면 2F×2F 안에 커패시터와 같이 들어가지 않습니다. 그래서 채널을 수직으로 세웁니다.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커패시터는 그 수직 트랜지스터 위쪽 공간에 올리는 그림이 공개 설명의 공통분모입니다.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비유하면 같은 대지에 집을 더 촘촘히 짓는 것입니다. 벽과 배관을 수직으로 바꿔야 해서, 방 크기만 10% 줄이는 미세화와는 공정의 종류가 다릅니다.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33%와 50%를 같이 말한다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68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6F²</w:t>
            </w:r>
          </w:p>
        </w:tc>
        <w:tc>
          <w:tcPr>
            <w:tcW w:type="dxa" w:w="368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4F²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셀 바닥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3F × 2F 직사각형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2F × 2F 정사각형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셀 면적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  ·  약 33% 감소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같은 배열 면적의 셀 수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1배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1.5배  ·  약 50% 증가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보도가 쓰는 칩 밀도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기준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같은 면적에서 약 30~50%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비트당 원가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검증된 공정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식각·증착·본딩·수율 차감 후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셀만 보면 50%입니다. 칩에는 방 말고 도로와 관리실, 즉 센스앰프와 주변회로가 있습니다. 불량 구제용 여유 셀과 수율도 빼야 합니다. 그래서 제품 용량이 곧바로 50% 는다고 말하지 않습니다. 30~50%라는 보도 범위는 그 간격을 반영합니다.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원가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4F²의 목표는 웨이퍼 한 장에서 비트를 더 뽑는 것입니다.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식각·증착·본딩·검사 비용이 늘고 수율이 낮으면, 정상 칩으로 팔 수 있는 비트는 오히려 줄 수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면적 절감과 비트당 원가 절감은 같은 문장이 아닙니다.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수도꼭지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트랜지스터는 전기를 켜고 끄는 수도꼭지이고, 게이트는 그 손잡이입니다.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기존.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수평형: 채널과 게이트가 바닥에 눕습니다. 방을 줄일수록 손잡이가 물줄기를 붙잡는 힘이 약해지고, 옆방과 간섭이 커집니다.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4F².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수직 채널·게이트: 채널을 세워 게이트가 옆에서 감싸거나 제어합니다. 바닥 면적을 줄이면서 전류 제어 길이는 높이로 벌리려는 접근입니다.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 수직 계열 안에서 회사마다 이름이 다릅니다. VSG, VG, VCT입니다. 이름은 4번에서 나누고, 여기까지가 쉬운 설명의 끝입니다.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녹화 전에 고친 문장 1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초안에 ‘4F²는 주로 MSG, 즉 변형 스태거드 게이트’라는 문장이 있었습니다. 삼성·SK하이닉스·CXMT가 공개한 4F² 용어는 VCT, VG, VSG입니다.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녹화에서는 MSG를 4F²의 대표 구조로 말하지 않습니다.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HBM, 4F², 3D DRAM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셋 다 ‘위로’라는 말이 들어가 서로 섞이기 쉽습니다. 쌓는 대상이 다릅니다.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HBM은 이미 파는 제품입니다. 4F²는 아직 한 층의 셀 배열입니다. 3D DRAM은 셀 층 자체를 쌓는 다음 공정입니다.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이름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쌓는 것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 위치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HBM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완성된 DRAM 다이를 TSV로 적층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양산 제품. AI 가속기의 대역폭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4F²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셀 안에서 채널을 수직으로. 배열은 한 층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개발·일부 시연. CXMT는 연말 제품 목표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3D DRAM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낸드처럼 셀 층을 공정으로 여러 층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연구·장기 로드맵. 대규모 양산 전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PUC · 웨이퍼 본딩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주변회로 웨이퍼를 셀 웨이퍼 아래에 접합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4F²의 면적 이득을 남기는 보조 구조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HBM이 적층 제품이라는 이유로 3D DRAM의 예시가 되지는 않습니다. HBM 안의 다이도 지금은 6F² 계열 셀입니다. 반대로 4F²를 쓴 다이를 나중에 HBM으로 쌓을 수는 있습니다. 셀 구조와 패키지 적층은 곱해지는 선택입니다.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디일렉은 VCT를 옆으로 쌓는 구조가 3D DRAM의 출발점이라고 전했습니다. SK하이닉스도 4F² 수직 게이트와 3D DRAM을 장기 방향에 같이 올려 두었습니다. 그래서 4F²는 최종 목적지일 수도 있고, 3D로 가기 전의 중간 층일 수도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기업이 계산하는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4F²를 대규모로 깐 뒤 다시 3D로 라인을 바꾸면, 그 교체 비용까지 오늘 투자 판단에 들어옵니다.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4F² 투자는 장기 3D 전환 계획과 붙여서 봅니다.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녹화 전에 고친 문장 2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초안의 3D 예시에 HBM이 1번으로 들어가 있었습니다. 녹화에서는 HBM을 ‘이미 돈 버는 적층 제품’, 3D DRAM을 ‘셀을 층으로 쌓는 미래 공정’으로 나눠 말합니다.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심화  ·  VSG, VG, VCT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/>
          <w:i w:val="0"/>
          <w:color w:val="7A5C12"/>
          <w:sz w:val="21"/>
        </w:rPr>
        <w:t>여기부터는 어렵습니다. 녹화 시간이 짧으면 이 파트는 넘기고 5번 로드맵으로 가면 됩니다. 넘겨도 오늘 결론은 유지됩니다.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CXMT VSG와 SK하이닉스 VG는 같은 방향의 수직 게이트 계열입니다. 삼성 VCT도 채널을 세운다는 점에서 4F²의 물리 원리가 완전히 다른 기술은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이름만으로 세 회사의 단면이 같다고 말하거나, 누가 더 낫다고 말하지 않습니다. 공개된 맞대결 성능 자료가 없습니다.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회사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공개 이름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강조점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같이 공개된 것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VSG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Vertical Surrounding Gate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수직 채널을 게이트가 둘러쌈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누설·단채널 억제, 셀 축소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연말 서버 DDR5 계획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특허 패밀리 주장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VG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Vertical Gate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4F² 수직 게이트 셀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2025 PUC·웨이퍼 본딩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 비트라인 차폐·백 게이트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VCT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Vertical Channel Transistor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수직 채널. 커패시터를 트랜지스터 위에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IGZO 채널 연구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웨이퍼 본딩·PUC 검토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게이트 구조와 주변회로는 별개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수직 게이트는 셀 트랜지스터의 문제입니다. PUC(Peri Under Cell, 셀 아래 주변회로)와 웨이퍼 본딩은 그 옆의 관리실을 지하로 내리는 문제입니다. 하나를 연구한다고 다른 하나까지 양산된 것은 아닙니다.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센스앰프, 디코더, 전압 회로를 셀 배열 옆에 두면, 셀을 줄여도 칩에서 남는 면적이 작습니다.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주변회로를 다른 웨이퍼에 만들고 셀 웨이퍼 아래에 붙이면, 배열 면적 이득이 제품에 더 많이 남습니다.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같은 웨이퍼에 수직 기둥과 주변회로를 같이 두면, 고열 공정이 아래 회로를 망가뜨릴 수 있습니다. 디일렉은 ISSCC 2026 발표를 설명하며, 그래서 셀과 주변을 나눠 구리 하이브리드 본딩으로 붙인다고 적었습니다.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SK하이닉스 — 논문이 말하는 범위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2025년 VLSI: 4F² 배열에 수직 게이트와 PUC를 퓨전 본딩·웨이퍼 간 콘택으로 붙여 전기적으로 연결. 백 게이트 바이어스로 문턱전압을 제어. 열처리로 소스·드레인 정션을 맞춰 트랜지스터 특성을 맞춤. 여기서 정션은 웨이퍼 접착면이 아닙니다. 회사가 ‘처음 통합 시연’이라고 적은 범위입니다.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후속: 그 구조 위에서 비트라인 차폐(BLS)와 공유 백 게이트를 봐, 센싱 잡음과 읽기·쓰기를 확인. PUC 자체가 2026년에 처음 붙은 것은 아닙니다.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비트라인 차폐는 줄이 너무 가까워 옆 비트라인이 신호를 오염시키는 문제를 가리기 위한 구조입니다. 백 게이트는 수직 채널의 문턱전압을 몸통 쪽에서 한 번 더 잡는 손잡이입니다.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삼성 — VCT와 IGZO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IGZO는 인듐·갈륨·아연 산화물입니다. 실리콘보다 꺼진 상태의 누설을 낮추려고 채널 소재로 검토합니다. 좁은 셀에서 데이터 보존이 목적입니다.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공개 논문의 흐름은 2023년 적층 시연, 2025년 저접촉저항·10년 신뢰성, 2026년 SID 발표로 이어집니다. 소자 숫자로 누설 0.1 aA/μm 미만, 온전류 약 49.5 μA/μm가 논문에 있습니다. 양산 칩 대 CXMT 비교치는 아닙니다.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4월 디일렉: 10a 웨이퍼에서 4F²+VCT 워킹다이를 확인. 채널을 실리콘에서 IGZO로 바꿨다는 업계 설명. 워드라인 금속(티타늄나이트라이드와 몰리브덴)은 아직 저울질.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 연구 결과만으로 삼성 양산용 4F² DRAM 전체 구조가 확정된 것은 아닙니다. 9월 로드맵 수정은 5번에서 말합니다.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CXMT VSG를 읽을 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회사가 강조한 핵심은 ‘둘러싸는 게이트’입니다. 수직 채널의 전기 제어를 게이트가 사방에서 한다는 설명입니다.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SK의 VG도 수직 게이트이고, 백 게이트와 비트라인 차폐를 따로 공개했습니다. 이름이 다르다고 단면이 완전히 같다고 말할 수도, 완전히 다르다고 단정할 수도 없습니다.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삼성의 IGZO VCT와 CXMT VSG의 속도·누설·수율을 나란히 놓은 자료는 공개되지 않았습니다.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심화 파트를 한 문장으로 건너뛸 때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세 회사 모두 채널을 세우는 쪽으로 4F²를 연구하고, 게이트 이름과 주변회로 본딩은 별개이며, 누가 양산에서 앞서는지는 수율 전엔 말하지 않는다.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로드맵과 공정 이름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미세화 이름(1a→1b→1c→0a)과 셀 구조(6F²→4F²)와 CXMT 세대명(G3·G4·G5)을 한 줄에 등호로 묶지 않습니다.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삼성 0a의 뜻은 4월 보도와 9월 보도가 다릅니다. 강의에서는 9월 이후를 현재 표로 둡니다.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노드 이름을 먼저 번역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부르는 말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누구의 말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1x → 1y → 1z → 1a → 1b → 1c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삼성·SK 계열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10나노급 미세화의 순서. 지금 양산 경쟁의 본류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1α → 1β → 1γ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같은 10나노급을 그리스 문자로 부름. 1γ를 1c와 무조건 등호로 두지 않음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10a · D0a · 0a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 서브 10나노 첫 세대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디일렉은 선폭 추정을 9.5~9.7nm로 적음. 오늘 표의 0a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10b · 0b / 10d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그 다음 세대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SK의 4F² 착수 시점으로 4월에 10b가 거론. 10d는 3D 전환 언급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G3 / G4 / G5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CXMT 자체 세대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G3 기존 양산, G4 DDR5 주력, G5는 9월 양산 발표. 4F² 제품명 아님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 코멘트의 ‘6F를 0a까지, 4F는 그 다음’ ‘SK는 0b부터’는 이 번역을 깔고 읽습니다. 0a는 삼성 10a·D0a, 0b는 10b에 대응시켜 말하면 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회사별 베팅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업체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6F²를 이어 가는 구간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4F²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그 다음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1c까지는 검증된 6F² 연장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0a의 본경로는 9월 기준 본딩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VCT는 D0a-V로 분리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양산 언급은 2028년 전후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VCT를 층으로 쌓는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3D DRAM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4월 업계 설명: 10a는 6F²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2026년 1c 출하 확대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10b부터 4F²·VCT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삼성보다 한 세대 늦게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4F²와 3D를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 로드맵에 병기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1β·1γ로 기존 구조를 연장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4F²를 건너뛰는 베팅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(4월 디일렉)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3D DRAM 직행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고위험·고수익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G4 주력, G5로 밀도 한 단계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둘 다 이번 4F² 발표와 별개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연말 서버 DDR5에 VSG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 적용 가능성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3D 직행이라는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4월 중국 서사는 수정</w:t>
            </w:r>
          </w:p>
        </w:tc>
      </w:tr>
    </w:tbl>
    <w:p>
      <w:pPr>
        <w:spacing w:after="160" w:before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삼성 — 4월과 9월을 둘 다 말한다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2월 ISSCC: 4F²에 VCT와 웨이퍼 간 하이브리드 본딩을 넣은 16Gb급 시제품을 공개했다는 후속 보도.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4월 24일 디일렉: 3월에 만든 10a 웨이퍼에서 워킹다이 확인. 올해 개발 완료, 2027년 품질 테스트, 2028년 양산 이관. 10a·10b·10c에 4F²+VCT, 10d에서 3D. 당시 설명은 SK가 10b에서 4F²를 시작하고, 마이크론과 중국 업체는 4F²를 건너뛴다는 쪽이었습니다.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9월 23일 ZDNet: D0a의 본경로를 VCT에서 B1b, 즉 웨이퍼 투 웨이퍼 하이브리드 본딩으로 바꿈. 원래 D0a로 부르던 VCT는 D0a-V. 본딩은 CMOS 이미지센서와 고적층 낸드에서 이미 써 본 공정이라 양산 위험이 낮다는 해석. 본딩 D0a의 상용화는 일러야 약 2년 뒤, 투자 일정은 내년 중반께 구체화될 수 있다는 업계 추정.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10월 12일 트렌드포스: 삼성은 본딩 상용화를 우선하고, 시장 진입은 2028년 전으로 보기 어려우며, 4F²를 언제 전면 통합할지의 확정 일정은 없다고 정리. 다른 보도는 4F²를 D0a로 개명한 B1b에 넣으려 한다는 시각도 전합니다.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그래서 오늘 표는 이렇게 읽습니다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‘삼성: 6F²를 0a까지 유지하고, 그 다음 4F².’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9월 이후 이 문장의 정확한 뜻은, 0a의 본경로는 본딩으로 기존 셀 구조를 더 밀고, 4F²·VCT는 D0a-V라는 병행 트랙이라는 것입니다.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‘SK: 0a까지 6F², 0b부터 4F², 삼성보다 한 박자 늦다’는 4월 디일렉의 세대 차이입니다. 삼성이 VCT를 본경로에서 빼면 누가 한 박자 늦은지는 다시 봅니다.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마이크론과 CXMT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마이크론이 4F²를 건너뛰고 3D로 간다는 그림은 4월 업계 설명입니다. 당일 투자 프레임에서는 HBM4에 1β, HBM4E와 차세대 DDR5에 1γ를 쓰는 쪽으로 정리합니다. 고위험·고수익의 구조 베팅과, 당장 팔리는 HBM의 공정 선택이 같이 있습니다.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4월에 ‘중국 업체는 4F²를 건너뛴다’고 한 문장은 오늘로 오면 수정입니다. CXMT는 4F² 서버 제품을 연말 목표로 올려 두었습니다. 건너뛰기가 아니라, 선두보다 제품 일정 발표를 먼저 한 쪽에 가깝습니다. 발표가 양산 리더십은 아닙니다.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G5의 11.95nm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9월 20일 허페이. CXMT가 G5 양산과 24Gb LPDDR5X를 발표.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액티브 영역 하프피치 11.95nm. 풀 피치로 보면 23.9nm. 수단은 EUV가 아니라 SAQP, 즉 자가정렬 4중 패터닝.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회사 주장: G4 대비 웨이퍼당 총 다이 50% 이상. 총 다이는 웨이퍼에 그릴 수 있는 개수이고, 테스트를 통과한 양품 다이가 아닙니다.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초 자료에서도 G4 비중 확대가 확인됩니다. G3는 기존 양산 기반, G4는 DDR5를 받친 주력, G5는 그 위의 밀도 단계입니다. 4F²는 이 세대명 옆에 병존하는 구조 베팅입니다.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11.95를 노드 이름과 비교하지 않는 이유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11.95nm는 메모리 배열의 액티브 하프피치입니다. 삼성의 1c, 마이크론의 1γ, 0a의 선폭 추정(9.5~9.7nm)과 같은 자의 숫자가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외부에서는 G4를 1z 전후, G5를 그보다 한 단계 앞으로 추정하기도 합니다. 어느 추정으로도 G5를 1c나 0a와 같다고 말하면 안 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격차는 수율, 비트당 원가, 대규모 출하로 판단합니다. 하프피치 하나로는 부족합니다.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지금 돈과 연결된 공정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업체</w:t>
            </w:r>
          </w:p>
        </w:tc>
        <w:tc>
          <w:tcPr>
            <w:tcW w:type="dxa" w:w="793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당일 프레임에서 볼 적용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1c를 HBM4에 적용했다는 점이, 공개된 기술 적용의 현재 차별점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1c 기반 LPDDR6 개발과 HBM4 생산 확대. 2026년 1c 출하는 HBM만이 아니라 범용 DRAM도 포함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HBM4에는 1β. 1γ는 HBM4E와 차세대 DDR5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G5 밀도는 주목. 수율·비트당 원가·대규모 출하가 확인되기 전엔 격차를 확정하지 않음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왜 선두는 서두르지 않나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삼성전자와 SK하이닉스 모두 4F²를 개발하고 있습니다. 연구 중인 기술을 언제, 어떤 제품에, 어느 규모로 양산할지는 별도 결정입니다.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CXMT에는 선두와 다른 사업 유인이 있습니다. 소극적인 것이 아니라, 자원 배분이 다른 것입니다.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배경 다섯 가지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① 셀 면적은 줄고, 제조 난도는 크게 오릅니다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4F²는 기존 셀을 조금 더 작게 줄이는 작업이 아닙니다. 채널과 게이트의 방향을 바꾸고, 누설전류·셀 간 간섭·데이터 보존을 동시에 맞춰야 합니다. 방을 촘촘히 짓는 동시에 배선과 벽 구조를 바꾸는 일에 가깝습니다.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② 면적 절감이 곧 원가 절감은 아닙니다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새 식각·증착, 추가 본딩, 검사와 수율 관리에 비용이 더 들면 비트당 원가의 개선 폭은 작아집니다. 수율이 낮으면 웨이퍼당 비트는 늘어도 팔 수 있는 칩은 줄어듭니다. 양산 경제성이 나오기 전에 잘 도는 6F² 라인을 급히 대체하기 어렵습니다.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③ 기존 미세화에도 남은 개선이 있습니다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1c 같은 차세대 공정으로 옮기면 기존 생산 기반을 쓰면서 집적도와 전력 특성을 개선할 수 있습니다. 셀 구조를 전면 교체하는 쪽보다 양산 위험을 관리하기 쉽습니다. SK하이닉스는 2026년 1c 출하 확대를 추진하고, HBM과 범용 DRAM을 같이 늘리는 계획입니다.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④ HBM에 넣을 자원이 따로 있습니다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HBM은 AI 가속기 수요와 바로 연결됩니다. DRAM 다이와 패키징을 확보하는 일이 당장의 매출·고객과 닿아 있습니다. 인력·자본·생산능력을 4F² 조기 양산에 몰지, 검증된 공정으로 HBM과 범용 DRAM을 늘릴지는 자원 배분 문제입니다.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⑤ 4F²는 중간 단계일 수 있습니다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SK하이닉스는 4F² 수직 게이트와 3D DRAM을 장기 방향에 같이 올렸습니다. 삼성도 수직 채널과 3D DRAM을 연구해 왔습니다. 4F²를 크게 깐 뒤 다시 구조를 바꾸는 비용까지 보면, 4F² 투자는 3D 전환 계획과 붙여 판단합니다.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CXMT의 유인은 다릅니다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기술 격차.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미세공정만으로 선두를 따라가는 속도로는 부족합니다. 새 셀 구조로 밀도와 원가 경쟁력을 만들 유인이 더 큽니다.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서버 진입.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모바일·PC 중심에서 서버 DDR5로 제품 정의를 바꾸려는 전략입니다. 24시간 서버의 신뢰성 기준이 더 높다는 점은 회사도 인정하는 난도입니다.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일정.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연말 출시를 목표로 말했습니다. 양산 수율과 서버 고객 인증은 그 다음 확인 항목입니다.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같은 기술을 다르게 쓰는 이유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선두에게 4F²는 잘 도는 1c·HBM을 대체할 수 있을 때의 선택입니다.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CXMT에게 4F²는 기존 경로만으로는 좁혀지지 않는 격차를 구조로 건너뛰려는 선택입니다.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케이던스와 투자 결론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과거에는 대략 1.5년마다 새 공정이 나오며 비트 공급이 늘었습니다. 지금은 그 주기를 유지하기 어렵습니다.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이행이 느려지면 공급 증가도 둔화될 수 있습니다. DRAM 업황에서는 그 둔화가 가격에 우호적일 수 있습니다. 동시에 기술 개발 CAPEX는 더 무거워집니다.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왜 주기가 길어지나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이유 1  ·  물리적 한계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패턴이 너무 작아 전자현미경으로도 보기 어렵고, 공정 오차가 바로 불량이 됩니다. 10나노급 아래에서는 워드라인 피치, 비트라인과 스토리지 노드의 간격, 커패시터 종횡비가 동시에 빠듯해집니다.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이유 2  ·  4F²의 병목은 식각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이론은 채널을 세우면 됩니다. 생산은 그 채널을 무너지지 않게 깎는 일입니다.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 간격이 좁은 상태에서 실리콘을 가늘고 높은 기둥으로 깎아야 합니다. 고종횡비 식각입니다.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게이트는 그 기둥 둘레에 고르게 붙어야 합니다. 조금 기울거나 두께가 달라지면 셀이 죽습니다.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커패시터도 깊게 파야 용량이 나옵니다. 셀 바닥을 줄일수록 이 구멍은 더 가늘고 깊어집니다.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공개 설명의 문장으로 옮기면, 이론은 쉬운데 실제 생산의 난도가 급격히 올라갑니다.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이유 3  ·  원가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더 작아지면 비트당 원가가 내려가야 투자가 정당해집니다. 공정 스텝이 늘면 웨이퍼 원가가 올라 방향이 반대가 될 수 있습니다. 수율이 그 사이에 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투자에서 가져갈 두 가지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1) 공급 증가 속도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테크 마이그레이션이 느려지면 비트 공급 증가가 제한됩니다.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수요가 살아 있는 구간에서 이 둔화는 DRAM 가격에 우호적인 쪽으로 열릴 수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CXMT의 4F² 시도가 당장 대량 양품으로 연결되지 않으면, 그 역시 공급을 즉시 늘리는 뉴스가 아닙니다.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2) CAPEX 부담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개발이 어려워지면 같은 비트 증가를 만들기 위해 연구개발과 공정 투자가 더 듭니다.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선두에게는 1c·HBM 확대와 4F²·3D 선행 투자가 한 예산 안에서 경쟁합니다.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확인 포인트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7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볼 것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이렇게 되면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CXMT 연말 제품의 스펙·물량·고객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샘플인지, 서버 인증 양산인지 갈림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4F²가 칩 전체인지 일부인지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 적용이면 밀도 효과는 더 작음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수율과 비트당 원가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면적 이득이 원가로 남는지를 결정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 D0a 본딩 vs D0a-V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2028년 전후 무엇이 먼저 라인에 서는가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 1c 범용 출하, HBM4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4F²보다 먼저 실적에 닿는 공급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선두의 비트 증가율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케이던스 둔화가 실제 공급 숫자로 보이는가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본편 클로징 멘트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6F²에서 4F²로 가면 같은 웨이퍼의 칸이 늘고, 그 다음 한계는 셀을 층으로 쌓는 3D로 넘기려 합니다. HBM은 이미 다이를 쌓아 파는 제품이고, 3D DRAM은 그 셀의 공정을 쌓는 이야기입니다. CXMT는 서버 DDR5로 4F² 일정을 먼저 말했습니다. 삼성과 SK하이닉스는 개발은 하되, 1c와 HBM과 본딩으로 위험을 나누고 있습니다. 공급 증가가 느려질 수 있다는 쪽이 오늘 투자 결론이고, 수율이 나오기 전에는 추격 뉴스에 큰 의미를 두지 않습니다.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오전  ·  장세와 하이닉스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아래는 같은 날 오전의 퀵코멘트입니다. DRAM 본편과 직접 연결되는 숫자만 남기고, 장세 코멘트는 당일 판단으로 적습니다.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메리츠증권 SK하이닉스 — 10월 12일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리포트 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3분기 영업이익 80.1조원으로 컨센서스 74조원을 8.2% 웃돌 것으로 보고, 목표주가를 310만원에서 320만원으로 올렸습니다. 투자의견은 매수 유지.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검증 포인트는 2027년 영업이익 454조원 전망이 실현되는지, 그리고 2026~2027년 평균 PBR 4.0배가 정당한지입니다.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메리츠 추정 · 10월 12일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3Q26 영업이익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80.1조원  ·  전분기 대비 +32%  ·  컨센서스 74조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구성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 출하 +13% · 판가 +22% · 영업이익 63조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낸드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출하 +4% · 판가 +15% · 영업이익 17조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이익률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영업이익률 약 80%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연간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2026년 영업이익 264조  ·  2027년 454조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목표주가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320만원. 2026~2027 평균 PBR 4.0배. 8일 종가 168.1만원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HBM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판매 비중이 높아 판가 상승을 다 못 받았으나, HBM4 공급으로 이익 기여 본격화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모바일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핵심 고객 계약이 LTA 논의로 재검토되며 공급자에 유리한 조건으로 이동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가정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2027년 1분기 모바일 DRAM 판가 전분기 대비 +65% (한경 인용)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메리츠는 주주환원이 이어질 것으로 봤습니다. 코멘트의 태도는 목표 상향을 기록하되, 2027년 이익 급증과 PBR 4배의 정당성을 확인 항목으로 남겨 두는 쪽입니다. 김선우 연구원 리포트입니다.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10월 14일 CPI와 장세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현지 10월 14일 수요일 CPI를 앞둔 구간입니다. 당일 코멘트가 강조한 메커니즘은 베어 스티프닝입니다.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10년물 금리 상승폭이 2년물 금리 상승폭보다 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장단기 금리차(10년 − 2년)가 확대됨.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장기채 가격은 하락 압력을 받고, 주식의 할인율은 올라감. 성장주 밸류에이션이 부담을 받음.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결과별 금리 수치 시나리오는 당일 메모에 숫자가 없어, 녹화에서는 이 메커니즘까지만 말합니다.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코스피 지지 — 당일 코멘트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노이즈와 매크로 요인을 각각 1%대 중반, 합쳐 약 -3%의 빌미로 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1차 기준은 코스피 6400 초반대의 지지 여부입니다.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한국시간 15일 ASML·TSMC 실적은 서프라이즈면 도움이 되고, 그렇지 않으면 영향은 제한적이라는 판단입니다.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포지션은 상대적으로 안정적인 포트폴리오 믹스를 유지하고, 낙폭이 과도할 때만 접근하는 바벨입니다.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AI 수요 코멘트 — GPT-6.1 Sol 컨텍스트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당일 오후 코멘트의 프레임은 ‘AI 수요의 방향은 그대로 고성장’입니다. 근거로 올린 제품 변화는 이렇습니다.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10월 11일 Thibault Sottiaux: Codex와 ChatGPT Work의 GPT-6.1 Sol 기본 컨텍스트를 27.2만 토큰에서 50만 토큰으로 확대. 발표 표현은 약 80%.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목적은 장시간 작업의 컨텍스트 압축(compaction) 빈도를 줄이고, 이전 맥락을 더 오래 유지하는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50만을 다수 이용자의 기본값으로 두고, 이용자는 길이를 조절. 모델 최대는 100만 토큰. 기본값은 앞으로 더 올리겠다는 계획.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초점은 오래 자율 작업하는 에이전트의 맥락 유지와 작업 연속성.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메모리 강의와의 연결은 한 문장입니다. 컨텍스트와 에이전트 작업이 길어지면 고대역 메모리 수요의 방향 자체는 당일 코멘트에서 유지됩니다. 공급 쪽 변수는 7번의 케이던스입니다.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오전  ·  HD현대마린솔루션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이미 운항 중인 배의 유지·보수·개조와 친환경·디지털 전환으로 오래 버는 회사입니다. 조선 신규 수주 사이클만으로 설명하면 반쪽입니다.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골텐스 인수는 부품 공급에 글로벌 현장 정비망을 붙여, HD현대 배만이 아니라 남의 배(non-captive)까지 가려는 확장입니다. 15배 EBITDA가 맞으려면 교차판매와 반복 현금흐름이 보여야 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사업을 나눠 본다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비교는 애프터마켓, 엔진 부품, 친환경 개조, 선박 운영 솔루션, 벙커링을 쪼개서 합니다. 실적을 움직이는 것은 신규 수주뿐 아니라 전 세계 운항 선박 수, 선령, 유지보수 수요, 환경 규제입니다.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벙커링은 선박에 연료를 넣는 사업입니다. 주유소가 배에 기름을 넣는 그림입니다. HD현대오일뱅크 등과 연료를 조달하고, 국내 항만과 싱가포르 등에서 신조선·운항선에 공급한 뒤 매매 차익에서 물류·운영비를 뺍니다.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당일 코멘트: 매출의 약 30% 후반인 벙커링은 거의 본전(BEP)이고, 핵심 애프터마켓 영업이익률은 30%를 크게 넘습니다. 회사 전체 마진만 보면 이 구성이 묻힙니다.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2027년 컨센서스 PER 23배는 당일 코멘트 기준입니다. 중장기 조선 업황에 안정적으로 노출되고 싶은 투자자에게 애프터마켓 수익 구조를 보라는 취지입니다.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골텐스 — 숫자 검증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다올투자증권 10월 12일: ‘Goltens를 품고, 이제 남의 배도 탐한다.’ 목표주가 29만원에서 31만원. 8일 종가는 21만 9,500원(연합뉴스). 3분기는 환율 부담으로 눈높이가 낮은 구간이고, 애프터마켓 솔루션의 3개월 리드타임과 판가 전가가 수익성 방어의 핵심이라는 코멘트입니다.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초안 메모</w:t>
            </w:r>
          </w:p>
        </w:tc>
        <w:tc>
          <w:tcPr>
            <w:tcW w:type="dxa" w:w="51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인수대금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2.5억 달러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15배 EBITDA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2억 4,750만 달러(약 3,315억 원)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매도인 3곳에 각 8,251만 달러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재원·종결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IPO 공모자금, 현금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공시 예정일 2027-02-28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골텐스 발표는 26년 4분기 말~27년 1분기 초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2025 실적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1.51억 달러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EBITDA 1,650만 달러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약 2,025억 원으로 1.51억 달러와 맞음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순이익 약 111억 원(공시 보도)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EBITDA 1,650만 달러는 다올·메모 기준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2억 4,750만 ÷ 1,650만 = 15.0배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거점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15개국·28개국이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 줄에 섞임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15개국 28개 거점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수리 거점 28, 워크숍 19, 법인 31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사람·고객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1,300명·2,300명이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 줄에 섞임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숙련 인력 약 1,300명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인수 측 고객 2,300여 곳·선박 5,500여 척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골텐스 보도자료는 연 3,700곳 이상 고객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구조는 미국 Goltens New York 지분 100%와 노르웨이 Goltens Oslo 직접 지분 41.07%를 사고, 그룹 내 보유분을 합쳐 실질 100%가 되는 형태입니다. 연합뉴스의 ‘지분 100%’는 이 실질 기준입니다. 기존 CEO 중심의 독립 경영을 유지한다는 방침입니다. 1940년 뉴욕 설립입니다.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인수가 비싼지 보려면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부품·솔루션 공급에 현장 정비망이 붙는 그림. 엔진 제조사를 뺀 MRO 커버리지에서 상위권이라는 회사 설명.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HD현대가 만든 배의 캡티브 수요를 넘어, 타사 엔진·타사 조선소 배까지 부품과 정비를 팔 수 있는지가 핵심.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다올의 확인 항목: 비계열 부품·솔루션 매출, 반복 수주, 현금흐름이 약 15배 EBITDA를 설명할 만큼 커지는지.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회사 발표에 있는 추가 시너지: 힘센(HiMSEN) 육상 발전의 현지 정비. NH투자증권(10월 12일, Not Rated)은 여기에 미국 거점을 통한 육상 발전·데이터센터용 엔진 정비까지 적었습니다. 본편의 주장으로 쓰기보다 NH의 추가 포인트로 구분합니다.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3분기와 인수 가치를 섞지 않는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3분기는 환율과 판가 전가의 짧은 구간입니다.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골텐스의 가치는 교차판매와 신규 고객이 반복 매출로 나오는지의 긴 구간입니다.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비교군 — 그대로 겹치지 않는다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7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회사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2025년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반복 매출</w:t>
            </w:r>
          </w:p>
        </w:tc>
        <w:tc>
          <w:tcPr>
            <w:tcW w:type="dxa" w:w="323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HD현대마린과 다른 점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Wärtsilä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핀란드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순매출 69.14억 유로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비교가능 영업이익률 12.0%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서비스 52%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(35.75억 유로)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선박 엔진·추진·배기가스·디지털·수명주기.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에너지 사업이 있어 그룹 마진을 그대로 비교하면 왜곡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Kongsberg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Maritime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271억 NOK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(271.23억, +10%)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영업이익률 12.7%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애프터마켓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연간 약 54%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연차 설명은 약 50%</w:t>
            </w:r>
          </w:p>
        </w:tc>
        <w:tc>
          <w:tcPr>
            <w:tcW w:type="dxa" w:w="32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자동화·추진·제어·해양 기자재.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부품+벙커링+개조를 한 회사에 묶은 구조는 아님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HD현대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마린솔루션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당일 코멘트의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2027년 PER 23배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AM 영업이익률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30%대 초과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벙커링은 BEP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조선 애프터마켓에 벙커링이 섞인 믹스.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골텐스로 현장 정비가 추가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비교할 축은 서비스 매출 비중, 영업이익률, 장기 서비스 계약, 친환경 기술의 수익화, 설치 기반의 반복 매출입니다. 그룹 전체 숫자를 한 줄로 견주면 에너지·방산·벙커링이 결론을 흐립니다. 콩스베르그 마리타임 매출은 2025년 4분기 보고서, 바르질라는 2025년 연차·결산 기준입니다.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녹화에서 가져갈 세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4F²는 6F² 방을 2F×2F로 줄이려고 채널을 세우는 구조입니다. 면적 33% 감소는 셀 기준이고, 비트당 원가는 수율과 공정 비용 다음입니다.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CXMT VSG, SK VG, 삼성 VCT는 같은 방향입니다. 삼성 0a의 본경로는 9월 이후 본딩이고, 4F² 전면 양산 일정은 2028년 전후로만 거론됩니다. 출시 발표와 양산 수율은 별도입니다.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공정 주기가 길어지면 비트 공급 증가도 느려질 수 있습니다. 추격 뉴스는 심리에 부담이지만, 오늘 투자 결론의 중심은 그 공급 둔화와 CAPEX입니다.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말하면 이렇게 바꿉니다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단정하기 쉬운 말</w:t>
            </w:r>
          </w:p>
        </w:tc>
        <w:tc>
          <w:tcPr>
            <w:tcW w:type="dxa" w:w="63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녹화 문장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G5는 1c 또는 0a다</w:t>
            </w:r>
          </w:p>
        </w:tc>
        <w:tc>
          <w:tcPr>
            <w:tcW w:type="dxa" w:w="63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G5의 11.95nm는 액티브 하프피치다. 노드 이름이 아니다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CXMT가 기술로 2년 앞섰다</w:t>
            </w:r>
          </w:p>
        </w:tc>
        <w:tc>
          <w:tcPr>
            <w:tcW w:type="dxa" w:w="63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출시 목표만 보면 빠르다. 수율·인증·물량은 별도다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VSG가 VG보다 좋다</w:t>
            </w:r>
          </w:p>
        </w:tc>
        <w:tc>
          <w:tcPr>
            <w:tcW w:type="dxa" w:w="63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방향은 같다. 단면과 우열의 공개 비교는 없다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4F²면 원가가 내려간다</w:t>
            </w:r>
          </w:p>
        </w:tc>
        <w:tc>
          <w:tcPr>
            <w:tcW w:type="dxa" w:w="63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칸은 늘고, 원가는 식각·본딩·수율이 결정한다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 뉴스가 주가를 눌렀다</w:t>
            </w:r>
          </w:p>
        </w:tc>
        <w:tc>
          <w:tcPr>
            <w:tcW w:type="dxa" w:w="63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당일에는 다른 노이즈가 겹쳤다. 원인 단정은 어렵다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HBM이 곧 3D DRAM이다</w:t>
            </w:r>
          </w:p>
        </w:tc>
        <w:tc>
          <w:tcPr>
            <w:tcW w:type="dxa" w:w="63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HBM은 다이 적층 제품, 3D DRAM은 셀 층의 공정이다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삼성이 0a에서 4F²를 양산한다</w:t>
            </w:r>
          </w:p>
        </w:tc>
        <w:tc>
          <w:tcPr>
            <w:tcW w:type="dxa" w:w="63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0a 본경로는 본딩, VCT는 D0a-V. 양산 목표는 2028년 전후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근거 — 녹화 중 출처를 물을 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주제</w:t>
            </w:r>
          </w:p>
        </w:tc>
        <w:tc>
          <w:tcPr>
            <w:tcW w:type="dxa" w:w="680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출처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 4F² · 서버 DDR5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연합뉴스·서울경제·트렌드포스, 2026-10-12. 행사 10/9~10 상하이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부분 적용 가능성 · 점유율</w:t>
            </w:r>
          </w:p>
        </w:tc>
        <w:tc>
          <w:tcPr>
            <w:tcW w:type="dxa" w:w="680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트렌드포스 10/12. 2Q26 매출 점유 CXMT 9.5%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G5 11.95nm · SAQP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CXMT 뉴스룸, 2026-09-20 허페이. 총 다이 +50%는 회사 주장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 10a 워킹다이</w:t>
            </w:r>
          </w:p>
        </w:tc>
        <w:tc>
          <w:tcPr>
            <w:tcW w:type="dxa" w:w="680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디일렉, 2026-04-24. ISSCC 2026 VCT·본딩은 디일렉 후속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D0a를 본딩으로, VCT는 D0a-V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ZDNet Korea, 2026-09-23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 VG + PUC</w:t>
            </w:r>
          </w:p>
        </w:tc>
        <w:tc>
          <w:tcPr>
            <w:tcW w:type="dxa" w:w="680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SK하이닉스 VLSI 2025. 2026년 BLS·백 게이트 논문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하이닉스 80.1조 · TP 320만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메리츠 김선우, 한국경제·매일경제 2026-10-12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골텐스 2.475억 달러</w:t>
            </w:r>
          </w:p>
        </w:tc>
        <w:tc>
          <w:tcPr>
            <w:tcW w:type="dxa" w:w="680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연합뉴스 2026-10-08, 다올 2026-10-12. 거점은 회사 보도자료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바르질라 · 콩스베르그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Wärtsilä 2025 연차. Kongsberg Maritime 2025 4분기 보고서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GPT-6.1 Sol 50만 토큰</w:t>
            </w:r>
          </w:p>
        </w:tc>
        <w:tc>
          <w:tcPr>
            <w:tcW w:type="dxa" w:w="680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Thibault Sottiaux, 2026-10-11. Codex·ChatGPT Work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시세 코멘트(CXMT 공모가 대비 배수, 8월 17일 고점 대비 하락, 코스피 6400)와 벙커링 비중·애프터마켓 마진, 2027년 PER 23배는 당일 퀵코멘트 기준입니다. 리포트 목표주가는 그 증권사의 추정입니다.</w:t>
      </w:r>
    </w:p>
    <w:p>
      <w:pPr>
        <w:spacing w:after="16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10월 12일 DRAM 셀 구조 강의노트. 퀵코멘트(06:45~19:45)를 녹화 순서로 재구성하고, 공개 보도로 숫자·용어를 대조.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녹화용 정리  ·  숫자·시나리오는 공개 보도·당일 코멘트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10/12 DRAM 셀 구조  ·  6F² → 4F² → 3D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10월 12일 DRAM 셀 구조 (6F²·4F²·3D)</dc:title>
  <dc:subject>DRAM 6F²·4F²·3D, CXMT VSG, 삼성·SK·마이크론 로드맵, 마린솔루션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